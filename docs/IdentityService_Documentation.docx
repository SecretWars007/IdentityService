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IdentityService - Documentación del código</w:t>
      </w:r>
    </w:p>
    <w:p>
      <w:pPr>
        <w:pStyle w:val="Heading2"/>
      </w:pPr>
      <w:r>
        <w:t>IdentityService.Api/Controllers/AuthController.cs</w:t>
      </w:r>
    </w:p>
    <w:p>
      <w:r>
        <w:t>Namespace: IdentityService.Api.Controllers</w:t>
      </w:r>
    </w:p>
    <w:p>
      <w:r>
        <w:t>Resumen (autogenerado): No disponible</w:t>
      </w:r>
    </w:p>
    <w:p>
      <w:r>
        <w:t>Clases: AuthController</w:t>
      </w:r>
    </w:p>
    <w:p>
      <w:r>
        <w:t>Código fuente:</w:t>
      </w:r>
    </w:p>
    <w:p>
      <w:pPr>
        <w:pStyle w:val="Code"/>
      </w:pPr>
      <w:r>
        <w:t>using IdentityService.Application.DTOs;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IdentityService.Application.Services;</w:t>
      </w:r>
    </w:p>
    <w:p>
      <w:pPr>
        <w:pStyle w:val="Code"/>
      </w:pPr>
      <w:r>
        <w:t>using Microsoft.AspNetCore.Mvc;</w:t>
      </w:r>
    </w:p>
    <w:p>
      <w:pPr>
        <w:pStyle w:val="Code"/>
      </w:pPr>
    </w:p>
    <w:p>
      <w:pPr>
        <w:pStyle w:val="Code"/>
      </w:pPr>
      <w:r>
        <w:t>namespace IdentityService.Api.Controllers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[ApiController]</w:t>
      </w:r>
    </w:p>
    <w:p>
      <w:pPr>
        <w:pStyle w:val="Code"/>
      </w:pPr>
      <w:r>
        <w:t xml:space="preserve">    [Route("api/[controller]")]</w:t>
      </w:r>
    </w:p>
    <w:p>
      <w:pPr>
        <w:pStyle w:val="Code"/>
      </w:pPr>
      <w:r>
        <w:t xml:space="preserve">    public class AuthController : ControllerBase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IAuthService _authService;</w:t>
      </w:r>
    </w:p>
    <w:p>
      <w:pPr>
        <w:pStyle w:val="Code"/>
      </w:pPr>
      <w:r>
        <w:t xml:space="preserve">        private readonly IHttpContextAccessor _httpContextAccessor;</w:t>
      </w:r>
    </w:p>
    <w:p>
      <w:pPr>
        <w:pStyle w:val="Code"/>
      </w:pPr>
    </w:p>
    <w:p>
      <w:pPr>
        <w:pStyle w:val="Code"/>
      </w:pPr>
      <w:r>
        <w:t xml:space="preserve">        public AuthController(IAuthService authService, IHttpContextAccessor httpContextAccessor)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_authService = authService;</w:t>
      </w:r>
    </w:p>
    <w:p>
      <w:pPr>
        <w:pStyle w:val="Code"/>
      </w:pPr>
      <w:r>
        <w:t xml:space="preserve">            _httpContextAccessor = httpContextAccessor;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[HttpPost("login")]</w:t>
      </w:r>
    </w:p>
    <w:p>
      <w:pPr>
        <w:pStyle w:val="Code"/>
      </w:pPr>
      <w:r>
        <w:t xml:space="preserve">        public async Task&lt;IActionResult&gt; Login([FromBody] LoginRequest request)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try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var ip =</w:t>
      </w:r>
    </w:p>
    <w:p>
      <w:pPr>
        <w:pStyle w:val="Code"/>
      </w:pPr>
      <w:r>
        <w:t xml:space="preserve">                    _httpContextAccessor.HttpContext?.Connection.RemoteIpAddress?.ToString()</w:t>
      </w:r>
    </w:p>
    <w:p>
      <w:pPr>
        <w:pStyle w:val="Code"/>
      </w:pPr>
      <w:r>
        <w:t xml:space="preserve">                    ?? "unknown";</w:t>
      </w:r>
    </w:p>
    <w:p>
      <w:pPr>
        <w:pStyle w:val="Code"/>
      </w:pPr>
      <w:r>
        <w:t xml:space="preserve">                var response = await _authService.LoginAsync(</w:t>
      </w:r>
    </w:p>
    <w:p>
      <w:pPr>
        <w:pStyle w:val="Code"/>
      </w:pPr>
      <w:r>
        <w:t xml:space="preserve">                    request.Email,</w:t>
      </w:r>
    </w:p>
    <w:p>
      <w:pPr>
        <w:pStyle w:val="Code"/>
      </w:pPr>
      <w:r>
        <w:t xml:space="preserve">                    request.Password,</w:t>
      </w:r>
    </w:p>
    <w:p>
      <w:pPr>
        <w:pStyle w:val="Code"/>
      </w:pPr>
      <w:r>
        <w:t xml:space="preserve">                    request.MfaCode,</w:t>
      </w:r>
    </w:p>
    <w:p>
      <w:pPr>
        <w:pStyle w:val="Code"/>
      </w:pPr>
      <w:r>
        <w:t xml:space="preserve">                    ip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    return Ok(response);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(UnauthorizedAccessException)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// Mensaje genérico al usuario, registro detallado ya se hace en el servicio</w:t>
      </w:r>
    </w:p>
    <w:p>
      <w:pPr>
        <w:pStyle w:val="Code"/>
      </w:pPr>
      <w:r>
        <w:t xml:space="preserve">                return Unauthorized(new { Message = "Credenciales inválidas" });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(Exception)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// Errores inesperados</w:t>
      </w:r>
    </w:p>
    <w:p>
      <w:pPr>
        <w:pStyle w:val="Code"/>
      </w:pPr>
      <w:r>
        <w:t xml:space="preserve">                return StatusCode(500, new { Message = "Error interno del servidor" });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IdentityService.Api/Controllers/MfaController.cs</w:t>
      </w:r>
    </w:p>
    <w:p>
      <w:r>
        <w:t>Namespace: No se detectó namespace</w:t>
      </w:r>
    </w:p>
    <w:p>
      <w:r>
        <w:t>Resumen (autogenerado): No disponible</w:t>
      </w:r>
    </w:p>
    <w:p>
      <w:r>
        <w:t>Clases: MfaController</w:t>
      </w:r>
    </w:p>
    <w:p>
      <w:r>
        <w:t>Código fuente:</w:t>
      </w:r>
    </w:p>
    <w:p>
      <w:pPr>
        <w:pStyle w:val="Code"/>
      </w:pPr>
      <w:r>
        <w:t>using System.Security.Claims;</w:t>
      </w:r>
    </w:p>
    <w:p>
      <w:pPr>
        <w:pStyle w:val="Code"/>
      </w:pPr>
      <w:r>
        <w:t>using IdentityService.Application.DTOs;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IdentityService.Application.UseCases.Users;</w:t>
      </w:r>
    </w:p>
    <w:p>
      <w:pPr>
        <w:pStyle w:val="Code"/>
      </w:pPr>
      <w:r>
        <w:t>using Microsoft.AspNetCore.Authorization;</w:t>
      </w:r>
    </w:p>
    <w:p>
      <w:pPr>
        <w:pStyle w:val="Code"/>
      </w:pPr>
      <w:r>
        <w:t>using Microsoft.AspNetCore.Mvc;</w:t>
      </w:r>
    </w:p>
    <w:p>
      <w:pPr>
        <w:pStyle w:val="Code"/>
      </w:pPr>
    </w:p>
    <w:p>
      <w:pPr>
        <w:pStyle w:val="Code"/>
      </w:pPr>
      <w:r>
        <w:t>[ApiController]</w:t>
      </w:r>
    </w:p>
    <w:p>
      <w:pPr>
        <w:pStyle w:val="Code"/>
      </w:pPr>
      <w:r>
        <w:t>[Route("api/mfa")]</w:t>
      </w:r>
    </w:p>
    <w:p>
      <w:pPr>
        <w:pStyle w:val="Code"/>
      </w:pPr>
      <w:r>
        <w:t>[Authorize]</w:t>
      </w:r>
    </w:p>
    <w:p>
      <w:pPr>
        <w:pStyle w:val="Code"/>
      </w:pPr>
      <w:r>
        <w:t>public class MfaController : ControllerBase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private readonly IUserRepository _userRepository;</w:t>
      </w:r>
    </w:p>
    <w:p>
      <w:pPr>
        <w:pStyle w:val="Code"/>
      </w:pPr>
      <w:r>
        <w:t xml:space="preserve">    private readonly IEnableMfaUseCase _enableMfaUseCase;</w:t>
      </w:r>
    </w:p>
    <w:p>
      <w:pPr>
        <w:pStyle w:val="Code"/>
      </w:pPr>
      <w:r>
        <w:t xml:space="preserve">    private readonly IConfirmMfaUseCase _confirmMfaUseCase;</w:t>
      </w:r>
    </w:p>
    <w:p>
      <w:pPr>
        <w:pStyle w:val="Code"/>
      </w:pPr>
      <w:r>
        <w:t xml:space="preserve">    private readonly IDisableMfaUseCase _disableMfaUseCase;</w:t>
      </w:r>
    </w:p>
    <w:p>
      <w:pPr>
        <w:pStyle w:val="Code"/>
      </w:pPr>
    </w:p>
    <w:p>
      <w:pPr>
        <w:pStyle w:val="Code"/>
      </w:pPr>
      <w:r>
        <w:t xml:space="preserve">    public MfaController(</w:t>
      </w:r>
    </w:p>
    <w:p>
      <w:pPr>
        <w:pStyle w:val="Code"/>
      </w:pPr>
      <w:r>
        <w:t xml:space="preserve">        IUserRepository userRepository,</w:t>
      </w:r>
    </w:p>
    <w:p>
      <w:pPr>
        <w:pStyle w:val="Code"/>
      </w:pPr>
      <w:r>
        <w:t xml:space="preserve">        IEnableMfaUseCase enableMfaUseCase,</w:t>
      </w:r>
    </w:p>
    <w:p>
      <w:pPr>
        <w:pStyle w:val="Code"/>
      </w:pPr>
      <w:r>
        <w:t xml:space="preserve">        IConfirmMfaUseCase confirmMfaUseCase,</w:t>
      </w:r>
    </w:p>
    <w:p>
      <w:pPr>
        <w:pStyle w:val="Code"/>
      </w:pPr>
      <w:r>
        <w:t xml:space="preserve">        IDisableMfaUseCase disableMfaUseCase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_userRepository = userRepository;</w:t>
      </w:r>
    </w:p>
    <w:p>
      <w:pPr>
        <w:pStyle w:val="Code"/>
      </w:pPr>
      <w:r>
        <w:t xml:space="preserve">        _enableMfaUseCase = enableMfaUseCase;</w:t>
      </w:r>
    </w:p>
    <w:p>
      <w:pPr>
        <w:pStyle w:val="Code"/>
      </w:pPr>
      <w:r>
        <w:t xml:space="preserve">        _confirmMfaUseCase = confirmMfaUseCase;</w:t>
      </w:r>
    </w:p>
    <w:p>
      <w:pPr>
        <w:pStyle w:val="Code"/>
      </w:pPr>
      <w:r>
        <w:t xml:space="preserve">        _disableMfaUseCase = disableMfaUseCase;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[HttpPost("enable")]</w:t>
      </w:r>
    </w:p>
    <w:p>
      <w:pPr>
        <w:pStyle w:val="Code"/>
      </w:pPr>
      <w:r>
        <w:t xml:space="preserve">    [Authorize]</w:t>
      </w:r>
    </w:p>
    <w:p>
      <w:pPr>
        <w:pStyle w:val="Code"/>
      </w:pPr>
      <w:r>
        <w:t xml:space="preserve">    public async Task&lt;ActionResult&lt;EnableMfaResponse&gt;&gt; EnableMfa()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 1️⃣ Validar claim estándar del JWT</w:t>
      </w:r>
    </w:p>
    <w:p>
      <w:pPr>
        <w:pStyle w:val="Code"/>
      </w:pPr>
      <w:r>
        <w:t xml:space="preserve">        var userIdClaim = User.FindFirst(ClaimTypes.NameIdentifier);</w:t>
      </w:r>
    </w:p>
    <w:p>
      <w:pPr>
        <w:pStyle w:val="Code"/>
      </w:pPr>
    </w:p>
    <w:p>
      <w:pPr>
        <w:pStyle w:val="Code"/>
      </w:pPr>
      <w:r>
        <w:t xml:space="preserve">        if (userIdClaim is null)</w:t>
      </w:r>
    </w:p>
    <w:p>
      <w:pPr>
        <w:pStyle w:val="Code"/>
      </w:pPr>
      <w:r>
        <w:t xml:space="preserve">            return Unauthorized(</w:t>
      </w:r>
    </w:p>
    <w:p>
      <w:pPr>
        <w:pStyle w:val="Code"/>
      </w:pPr>
      <w:r>
        <w:t xml:space="preserve">                new { error = "Token JWT inválido", detail = "No contiene el claim NameIdentifier" }</w:t>
      </w:r>
    </w:p>
    <w:p>
      <w:pPr>
        <w:pStyle w:val="Code"/>
      </w:pPr>
      <w:r>
        <w:t xml:space="preserve">            );</w:t>
      </w:r>
    </w:p>
    <w:p>
      <w:pPr>
        <w:pStyle w:val="Code"/>
      </w:pPr>
    </w:p>
    <w:p>
      <w:pPr>
        <w:pStyle w:val="Code"/>
      </w:pPr>
      <w:r>
        <w:t xml:space="preserve">        // 2️⃣ Validar formato del UserId</w:t>
      </w:r>
    </w:p>
    <w:p>
      <w:pPr>
        <w:pStyle w:val="Code"/>
      </w:pPr>
      <w:r>
        <w:t xml:space="preserve">        if (!Guid.TryParse(userIdClaim.Value, out var userId))</w:t>
      </w:r>
    </w:p>
    <w:p>
      <w:pPr>
        <w:pStyle w:val="Code"/>
      </w:pPr>
      <w:r>
        <w:t xml:space="preserve">            return Unauthorized(</w:t>
      </w:r>
    </w:p>
    <w:p>
      <w:pPr>
        <w:pStyle w:val="Code"/>
      </w:pPr>
      <w:r>
        <w:t xml:space="preserve">                new { error = "Token JWT inválido", detail = "UserId no es un GUID válido" }</w:t>
      </w:r>
    </w:p>
    <w:p>
      <w:pPr>
        <w:pStyle w:val="Code"/>
      </w:pPr>
      <w:r>
        <w:t xml:space="preserve">            );</w:t>
      </w:r>
    </w:p>
    <w:p>
      <w:pPr>
        <w:pStyle w:val="Code"/>
      </w:pPr>
    </w:p>
    <w:p>
      <w:pPr>
        <w:pStyle w:val="Code"/>
      </w:pPr>
      <w:r>
        <w:t xml:space="preserve">        // 3️⃣ Obtener usuario desde base de datos</w:t>
      </w:r>
    </w:p>
    <w:p>
      <w:pPr>
        <w:pStyle w:val="Code"/>
      </w:pPr>
      <w:r>
        <w:t xml:space="preserve">        var user = await _userRepository.GetByIdAsync(userId);</w:t>
      </w:r>
    </w:p>
    <w:p>
      <w:pPr>
        <w:pStyle w:val="Code"/>
      </w:pPr>
      <w:r>
        <w:t xml:space="preserve">        if (user is null)</w:t>
      </w:r>
    </w:p>
    <w:p>
      <w:pPr>
        <w:pStyle w:val="Code"/>
      </w:pPr>
      <w:r>
        <w:t xml:space="preserve">            return NotFound(new { error = "Usuario no encontrado" });</w:t>
      </w:r>
    </w:p>
    <w:p>
      <w:pPr>
        <w:pStyle w:val="Code"/>
      </w:pPr>
    </w:p>
    <w:p>
      <w:pPr>
        <w:pStyle w:val="Code"/>
      </w:pPr>
      <w:r>
        <w:t xml:space="preserve">        // 4️⃣ Validar estado actual del MFA</w:t>
      </w:r>
    </w:p>
    <w:p>
      <w:pPr>
        <w:pStyle w:val="Code"/>
      </w:pPr>
      <w:r>
        <w:t xml:space="preserve">        if (user.IsMfaEnabled)</w:t>
      </w:r>
    </w:p>
    <w:p>
      <w:pPr>
        <w:pStyle w:val="Code"/>
      </w:pPr>
      <w:r>
        <w:t xml:space="preserve">            return BadRequest(new { error = "MFA ya está habilitado para este usuario" });</w:t>
      </w:r>
    </w:p>
    <w:p>
      <w:pPr>
        <w:pStyle w:val="Code"/>
      </w:pPr>
    </w:p>
    <w:p>
      <w:pPr>
        <w:pStyle w:val="Code"/>
      </w:pPr>
      <w:r>
        <w:t xml:space="preserve">        // 5️⃣ Obtener IP (auditoría)</w:t>
      </w:r>
    </w:p>
    <w:p>
      <w:pPr>
        <w:pStyle w:val="Code"/>
      </w:pPr>
      <w:r>
        <w:t xml:space="preserve">        var ip =</w:t>
      </w:r>
    </w:p>
    <w:p>
      <w:pPr>
        <w:pStyle w:val="Code"/>
      </w:pPr>
      <w:r>
        <w:t xml:space="preserve">            HttpContext.Connection.RemoteIpAddress?.ToString()</w:t>
      </w:r>
    </w:p>
    <w:p>
      <w:pPr>
        <w:pStyle w:val="Code"/>
      </w:pPr>
      <w:r>
        <w:t xml:space="preserve">            ?? HttpContext.Request.Headers["X-Forwarded-For"].FirstOrDefault()</w:t>
      </w:r>
    </w:p>
    <w:p>
      <w:pPr>
        <w:pStyle w:val="Code"/>
      </w:pPr>
      <w:r>
        <w:t xml:space="preserve">            ?? "unknown";</w:t>
      </w:r>
    </w:p>
    <w:p>
      <w:pPr>
        <w:pStyle w:val="Code"/>
      </w:pPr>
    </w:p>
    <w:p>
      <w:pPr>
        <w:pStyle w:val="Code"/>
      </w:pPr>
      <w:r>
        <w:t xml:space="preserve">        // 6️⃣ Ejecutar caso de uso (Application Layer)</w:t>
      </w:r>
    </w:p>
    <w:p>
      <w:pPr>
        <w:pStyle w:val="Code"/>
      </w:pPr>
      <w:r>
        <w:t xml:space="preserve">        var result = await _enableMfaUseCase.ExecuteAsync(user, ip);</w:t>
      </w:r>
    </w:p>
    <w:p>
      <w:pPr>
        <w:pStyle w:val="Code"/>
      </w:pPr>
    </w:p>
    <w:p>
      <w:pPr>
        <w:pStyle w:val="Code"/>
      </w:pPr>
      <w:r>
        <w:t xml:space="preserve">        // 7️⃣ Retornar QR + secret</w:t>
      </w:r>
    </w:p>
    <w:p>
      <w:pPr>
        <w:pStyle w:val="Code"/>
      </w:pPr>
      <w:r>
        <w:t xml:space="preserve">        return Ok(new EnableMfaResponse(result.Secret, result.QrBase64));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[HttpPost("confirm")]</w:t>
      </w:r>
    </w:p>
    <w:p>
      <w:pPr>
        <w:pStyle w:val="Code"/>
      </w:pPr>
      <w:r>
        <w:t xml:space="preserve">    public async Task&lt;IActionResult&gt; ConfirmMfa([FromBody] ConfirmMfaRequest request)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 1️⃣ Validación defensiva del body</w:t>
      </w:r>
    </w:p>
    <w:p>
      <w:pPr>
        <w:pStyle w:val="Code"/>
      </w:pPr>
      <w:r>
        <w:t xml:space="preserve">        if (request is null)</w:t>
      </w:r>
    </w:p>
    <w:p>
      <w:pPr>
        <w:pStyle w:val="Code"/>
      </w:pPr>
      <w:r>
        <w:t xml:space="preserve">            return BadRequest("Body inválido o vacío");</w:t>
      </w:r>
    </w:p>
    <w:p>
      <w:pPr>
        <w:pStyle w:val="Code"/>
      </w:pPr>
    </w:p>
    <w:p>
      <w:pPr>
        <w:pStyle w:val="Code"/>
      </w:pPr>
      <w:r>
        <w:t xml:space="preserve">        if (string.IsNullOrWhiteSpace(request.Code))</w:t>
      </w:r>
    </w:p>
    <w:p>
      <w:pPr>
        <w:pStyle w:val="Code"/>
      </w:pPr>
      <w:r>
        <w:t xml:space="preserve">            return BadRequest("Código MFA requerido");</w:t>
      </w:r>
    </w:p>
    <w:p>
      <w:pPr>
        <w:pStyle w:val="Code"/>
      </w:pPr>
    </w:p>
    <w:p>
      <w:pPr>
        <w:pStyle w:val="Code"/>
      </w:pPr>
      <w:r>
        <w:t xml:space="preserve">        // 2️⃣ Validación estricta del JWT</w:t>
      </w:r>
    </w:p>
    <w:p>
      <w:pPr>
        <w:pStyle w:val="Code"/>
      </w:pPr>
      <w:r>
        <w:t xml:space="preserve">        var userIdClaim = User.FindFirst(ClaimTypes.NameIdentifier);</w:t>
      </w:r>
    </w:p>
    <w:p>
      <w:pPr>
        <w:pStyle w:val="Code"/>
      </w:pPr>
      <w:r>
        <w:t xml:space="preserve">        if (userIdClaim is null)</w:t>
      </w:r>
    </w:p>
    <w:p>
      <w:pPr>
        <w:pStyle w:val="Code"/>
      </w:pPr>
      <w:r>
        <w:t xml:space="preserve">            return Unauthorized("JWT inválido o sin NameIdentifier");</w:t>
      </w:r>
    </w:p>
    <w:p>
      <w:pPr>
        <w:pStyle w:val="Code"/>
      </w:pPr>
    </w:p>
    <w:p>
      <w:pPr>
        <w:pStyle w:val="Code"/>
      </w:pPr>
      <w:r>
        <w:t xml:space="preserve">        if (!Guid.TryParse(userIdClaim.Value, out var userId))</w:t>
      </w:r>
    </w:p>
    <w:p>
      <w:pPr>
        <w:pStyle w:val="Code"/>
      </w:pPr>
      <w:r>
        <w:t xml:space="preserve">            return Unauthorized("UserId inválido en el token");</w:t>
      </w:r>
    </w:p>
    <w:p>
      <w:pPr>
        <w:pStyle w:val="Code"/>
      </w:pPr>
    </w:p>
    <w:p>
      <w:pPr>
        <w:pStyle w:val="Code"/>
      </w:pPr>
      <w:r>
        <w:t xml:space="preserve">        // 3️⃣ Cargar usuario</w:t>
      </w:r>
    </w:p>
    <w:p>
      <w:pPr>
        <w:pStyle w:val="Code"/>
      </w:pPr>
      <w:r>
        <w:t xml:space="preserve">        var user = await _userRepository.GetByIdAsync(userId);</w:t>
      </w:r>
    </w:p>
    <w:p>
      <w:pPr>
        <w:pStyle w:val="Code"/>
      </w:pPr>
      <w:r>
        <w:t xml:space="preserve">        if (user is null)</w:t>
      </w:r>
    </w:p>
    <w:p>
      <w:pPr>
        <w:pStyle w:val="Code"/>
      </w:pPr>
      <w:r>
        <w:t xml:space="preserve">            return NotFound("Usuario no encontrado");</w:t>
      </w:r>
    </w:p>
    <w:p>
      <w:pPr>
        <w:pStyle w:val="Code"/>
      </w:pPr>
      <w:r>
        <w:t xml:space="preserve">        Console.WriteLine(user.Mfa == null ? "MFA es null" : "MFA existe");</w:t>
      </w:r>
    </w:p>
    <w:p>
      <w:pPr>
        <w:pStyle w:val="Code"/>
      </w:pPr>
      <w:r>
        <w:t xml:space="preserve">        // 4️⃣ Validar estado del MFA</w:t>
      </w:r>
    </w:p>
    <w:p>
      <w:pPr>
        <w:pStyle w:val="Code"/>
      </w:pPr>
      <w:r>
        <w:t xml:space="preserve">        if (user.Mfa == null)</w:t>
      </w:r>
    </w:p>
    <w:p>
      <w:pPr>
        <w:pStyle w:val="Code"/>
      </w:pPr>
      <w:r>
        <w:t xml:space="preserve">            return Conflict("MFA no inicializado");</w:t>
      </w:r>
    </w:p>
    <w:p>
      <w:pPr>
        <w:pStyle w:val="Code"/>
      </w:pPr>
      <w:r>
        <w:t xml:space="preserve">        if (user.Mfa.Confirmed)</w:t>
      </w:r>
    </w:p>
    <w:p>
      <w:pPr>
        <w:pStyle w:val="Code"/>
      </w:pPr>
      <w:r>
        <w:t xml:space="preserve">            return Conflict("MFA ya fue confirmado");</w:t>
      </w:r>
    </w:p>
    <w:p>
      <w:pPr>
        <w:pStyle w:val="Code"/>
      </w:pPr>
    </w:p>
    <w:p>
      <w:pPr>
        <w:pStyle w:val="Code"/>
      </w:pPr>
      <w:r>
        <w:t xml:space="preserve">        // 5️⃣ Obtener IP</w:t>
      </w:r>
    </w:p>
    <w:p>
      <w:pPr>
        <w:pStyle w:val="Code"/>
      </w:pPr>
      <w:r>
        <w:t xml:space="preserve">        var ip = HttpContext.Connection.RemoteIpAddress?.ToString() ?? "unknown";</w:t>
      </w:r>
    </w:p>
    <w:p>
      <w:pPr>
        <w:pStyle w:val="Code"/>
      </w:pPr>
    </w:p>
    <w:p>
      <w:pPr>
        <w:pStyle w:val="Code"/>
      </w:pPr>
      <w:r>
        <w:t xml:space="preserve">        // 6️⃣ Ejecutar caso de uso</w:t>
      </w:r>
    </w:p>
    <w:p>
      <w:pPr>
        <w:pStyle w:val="Code"/>
      </w:pPr>
      <w:r>
        <w:t xml:space="preserve">        await _confirmMfaUseCase.ExecuteAsync(user, request.Code, ip);</w:t>
      </w:r>
    </w:p>
    <w:p>
      <w:pPr>
        <w:pStyle w:val="Code"/>
      </w:pPr>
    </w:p>
    <w:p>
      <w:pPr>
        <w:pStyle w:val="Code"/>
      </w:pPr>
      <w:r>
        <w:t xml:space="preserve">        return Ok(new { message = "MFA confirmado correctamente" });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[HttpPost("disable")]</w:t>
      </w:r>
    </w:p>
    <w:p>
      <w:pPr>
        <w:pStyle w:val="Code"/>
      </w:pPr>
      <w:r>
        <w:t xml:space="preserve">    public async Task&lt;IActionResult&gt; DisableMfa()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var userId = Guid.Parse(User.FindFirst("sub")!.Value);</w:t>
      </w:r>
    </w:p>
    <w:p>
      <w:pPr>
        <w:pStyle w:val="Code"/>
      </w:pPr>
      <w:r>
        <w:t xml:space="preserve">        var user = await _userRepository.GetByIdAsync(userId);</w:t>
      </w:r>
    </w:p>
    <w:p>
      <w:pPr>
        <w:pStyle w:val="Code"/>
      </w:pPr>
      <w:r>
        <w:t xml:space="preserve">        if (user == null)</w:t>
      </w:r>
    </w:p>
    <w:p>
      <w:pPr>
        <w:pStyle w:val="Code"/>
      </w:pPr>
      <w:r>
        <w:t xml:space="preserve">            return NotFound();</w:t>
      </w:r>
    </w:p>
    <w:p>
      <w:pPr>
        <w:pStyle w:val="Code"/>
      </w:pPr>
    </w:p>
    <w:p>
      <w:pPr>
        <w:pStyle w:val="Code"/>
      </w:pPr>
      <w:r>
        <w:t xml:space="preserve">        var ip = HttpContext.Connection.RemoteIpAddress?.ToString() ?? "unknown";</w:t>
      </w:r>
    </w:p>
    <w:p>
      <w:pPr>
        <w:pStyle w:val="Code"/>
      </w:pPr>
      <w:r>
        <w:t xml:space="preserve">        await _disableMfaUseCase.ExecuteAsync(user, ip);</w:t>
      </w:r>
    </w:p>
    <w:p>
      <w:pPr>
        <w:pStyle w:val="Code"/>
      </w:pPr>
    </w:p>
    <w:p>
      <w:pPr>
        <w:pStyle w:val="Code"/>
      </w:pPr>
      <w:r>
        <w:t xml:space="preserve">        return Ok(new { message = "MFA deshabilitado correctamente"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IdentityService.Api/Controllers/UserController.cs</w:t>
      </w:r>
    </w:p>
    <w:p>
      <w:r>
        <w:t>Namespace: IdentityService.Api.Controllers</w:t>
      </w:r>
    </w:p>
    <w:p>
      <w:r>
        <w:t>Resumen (autogenerado): No disponible</w:t>
      </w:r>
    </w:p>
    <w:p>
      <w:r>
        <w:t>Clases: UserController</w:t>
      </w:r>
    </w:p>
    <w:p>
      <w:r>
        <w:t>Código fuente:</w:t>
      </w:r>
    </w:p>
    <w:p>
      <w:pPr>
        <w:pStyle w:val="Code"/>
      </w:pPr>
      <w:r>
        <w:t>using System.Security.Claims;</w:t>
      </w:r>
    </w:p>
    <w:p>
      <w:pPr>
        <w:pStyle w:val="Code"/>
      </w:pPr>
      <w:r>
        <w:t>using IdentityService.Application.DTOs;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IdentityService.Application.UseCases.Users;</w:t>
      </w:r>
    </w:p>
    <w:p>
      <w:pPr>
        <w:pStyle w:val="Code"/>
      </w:pPr>
      <w:r>
        <w:t>using Microsoft.AspNetCore.Authorization;</w:t>
      </w:r>
    </w:p>
    <w:p>
      <w:pPr>
        <w:pStyle w:val="Code"/>
      </w:pPr>
      <w:r>
        <w:t>using Microsoft.AspNetCore.Mvc;</w:t>
      </w:r>
    </w:p>
    <w:p>
      <w:pPr>
        <w:pStyle w:val="Code"/>
      </w:pPr>
    </w:p>
    <w:p>
      <w:pPr>
        <w:pStyle w:val="Code"/>
      </w:pPr>
      <w:r>
        <w:t>namespace IdentityService.Api.Controllers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[ApiController]</w:t>
      </w:r>
    </w:p>
    <w:p>
      <w:pPr>
        <w:pStyle w:val="Code"/>
      </w:pPr>
      <w:r>
        <w:t xml:space="preserve">    [Route("api/users")]</w:t>
      </w:r>
    </w:p>
    <w:p>
      <w:pPr>
        <w:pStyle w:val="Code"/>
      </w:pPr>
      <w:r>
        <w:t xml:space="preserve">    public class UserController : ControllerBase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Application.Interfaces.IAuthorizationService _authorizationService;</w:t>
      </w:r>
    </w:p>
    <w:p>
      <w:pPr>
        <w:pStyle w:val="Code"/>
      </w:pPr>
      <w:r>
        <w:t xml:space="preserve">        private readonly RegisterUserHandler _registerHandler;</w:t>
      </w:r>
    </w:p>
    <w:p>
      <w:pPr>
        <w:pStyle w:val="Code"/>
      </w:pPr>
      <w:r>
        <w:t xml:space="preserve">        private readonly IUserRepository _userRepository;</w:t>
      </w:r>
    </w:p>
    <w:p>
      <w:pPr>
        <w:pStyle w:val="Code"/>
      </w:pPr>
    </w:p>
    <w:p>
      <w:pPr>
        <w:pStyle w:val="Code"/>
      </w:pPr>
      <w:r>
        <w:t xml:space="preserve">        public UserController(</w:t>
      </w:r>
    </w:p>
    <w:p>
      <w:pPr>
        <w:pStyle w:val="Code"/>
      </w:pPr>
      <w:r>
        <w:t xml:space="preserve">            Application.Interfaces.IAuthorizationService authorizationService,</w:t>
      </w:r>
    </w:p>
    <w:p>
      <w:pPr>
        <w:pStyle w:val="Code"/>
      </w:pPr>
      <w:r>
        <w:t xml:space="preserve">            RegisterUserHandler registerHandler,</w:t>
      </w:r>
    </w:p>
    <w:p>
      <w:pPr>
        <w:pStyle w:val="Code"/>
      </w:pPr>
      <w:r>
        <w:t xml:space="preserve">            IUserRepository userRepository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_authorizationService = authorizationService;</w:t>
      </w:r>
    </w:p>
    <w:p>
      <w:pPr>
        <w:pStyle w:val="Code"/>
      </w:pPr>
      <w:r>
        <w:t xml:space="preserve">            _registerHandler = registerHandler;</w:t>
      </w:r>
    </w:p>
    <w:p>
      <w:pPr>
        <w:pStyle w:val="Code"/>
      </w:pPr>
      <w:r>
        <w:t xml:space="preserve">            _userRepository = userRepository;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-------------------------------</w:t>
      </w:r>
    </w:p>
    <w:p>
      <w:pPr>
        <w:pStyle w:val="Code"/>
      </w:pPr>
      <w:r>
        <w:t xml:space="preserve">        // 1️⃣ Registrar un nuevo usuario</w:t>
      </w:r>
    </w:p>
    <w:p>
      <w:pPr>
        <w:pStyle w:val="Code"/>
      </w:pPr>
      <w:r>
        <w:t xml:space="preserve">        // -------------------------------</w:t>
      </w:r>
    </w:p>
    <w:p>
      <w:pPr>
        <w:pStyle w:val="Code"/>
      </w:pPr>
      <w:r>
        <w:t xml:space="preserve">        [HttpPost("register")]</w:t>
      </w:r>
    </w:p>
    <w:p>
      <w:pPr>
        <w:pStyle w:val="Code"/>
      </w:pPr>
      <w:r>
        <w:t xml:space="preserve">        [Authorize(Roles = "ADMINISTRADOR,SUPERVISOR")] // Solo ciertos roles pueden crear usuarios</w:t>
      </w:r>
    </w:p>
    <w:p>
      <w:pPr>
        <w:pStyle w:val="Code"/>
      </w:pPr>
      <w:r>
        <w:t xml:space="preserve">        public async Task&lt;IActionResult&gt; Register([FromBody] RegisterUserRequest request)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try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var useCase = new RegisterUserUseCase(request);</w:t>
      </w:r>
    </w:p>
    <w:p>
      <w:pPr>
        <w:pStyle w:val="Code"/>
      </w:pPr>
      <w:r>
        <w:t xml:space="preserve">                await _registerHandler.ExecuteAsync(useCase);</w:t>
      </w:r>
    </w:p>
    <w:p>
      <w:pPr>
        <w:pStyle w:val="Code"/>
      </w:pPr>
      <w:r>
        <w:t xml:space="preserve">                return Ok(new { message = "Usuario registrado correctamente" });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(InvalidOperationException ex)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return BadRequest(new { error = ex.Message });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(Exception ex)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return StatusCode(500, new { error = ex.Message, stackTrace = ex.StackTrace });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----------------------------------------</w:t>
      </w:r>
    </w:p>
    <w:p>
      <w:pPr>
        <w:pStyle w:val="Code"/>
      </w:pPr>
      <w:r>
        <w:t xml:space="preserve">        // 2️⃣ Obtener perfil completo de un usuario</w:t>
      </w:r>
    </w:p>
    <w:p>
      <w:pPr>
        <w:pStyle w:val="Code"/>
      </w:pPr>
      <w:r>
        <w:t xml:space="preserve">        // ----------------------------------------</w:t>
      </w:r>
    </w:p>
    <w:p>
      <w:pPr>
        <w:pStyle w:val="Code"/>
      </w:pPr>
      <w:r>
        <w:t xml:space="preserve">        [HttpGet("{id}")]</w:t>
      </w:r>
    </w:p>
    <w:p>
      <w:pPr>
        <w:pStyle w:val="Code"/>
      </w:pPr>
      <w:r>
        <w:t xml:space="preserve">        [Authorize] // Cualquier usuario autenticado puede solicitar, pero validamos propietario</w:t>
      </w:r>
    </w:p>
    <w:p>
      <w:pPr>
        <w:pStyle w:val="Code"/>
      </w:pPr>
      <w:r>
        <w:t xml:space="preserve">        public async Task&lt;IActionResult&gt; GetUser(Guid id)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userIdClaim = User.FindFirstValue(ClaimTypes.NameIdentifier);</w:t>
      </w:r>
    </w:p>
    <w:p>
      <w:pPr>
        <w:pStyle w:val="Code"/>
      </w:pPr>
      <w:r>
        <w:t xml:space="preserve">            if (!Guid.TryParse(userIdClaim, out var userId))</w:t>
      </w:r>
    </w:p>
    <w:p>
      <w:pPr>
        <w:pStyle w:val="Code"/>
      </w:pPr>
      <w:r>
        <w:t xml:space="preserve">                return Unauthorized();</w:t>
      </w:r>
    </w:p>
    <w:p>
      <w:pPr>
        <w:pStyle w:val="Code"/>
      </w:pPr>
    </w:p>
    <w:p>
      <w:pPr>
        <w:pStyle w:val="Code"/>
      </w:pPr>
      <w:r>
        <w:t xml:space="preserve">            _authorizationService.EnsureOwner(id, userId); // Anti-IDOR</w:t>
      </w:r>
    </w:p>
    <w:p>
      <w:pPr>
        <w:pStyle w:val="Code"/>
      </w:pPr>
    </w:p>
    <w:p>
      <w:pPr>
        <w:pStyle w:val="Code"/>
      </w:pPr>
      <w:r>
        <w:t xml:space="preserve">            var user = await _userRepository.GetByIdAsync(id);</w:t>
      </w:r>
    </w:p>
    <w:p>
      <w:pPr>
        <w:pStyle w:val="Code"/>
      </w:pPr>
      <w:r>
        <w:t xml:space="preserve">            if (user == null)</w:t>
      </w:r>
    </w:p>
    <w:p>
      <w:pPr>
        <w:pStyle w:val="Code"/>
      </w:pPr>
      <w:r>
        <w:t xml:space="preserve">                return NotFound(new { error = "Usuario no encontrado" });</w:t>
      </w:r>
    </w:p>
    <w:p>
      <w:pPr>
        <w:pStyle w:val="Code"/>
      </w:pPr>
    </w:p>
    <w:p>
      <w:pPr>
        <w:pStyle w:val="Code"/>
      </w:pPr>
      <w:r>
        <w:t xml:space="preserve">            var dto = new UserResponse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Id = user.Id,</w:t>
      </w:r>
    </w:p>
    <w:p>
      <w:pPr>
        <w:pStyle w:val="Code"/>
      </w:pPr>
      <w:r>
        <w:t xml:space="preserve">                FullName = user.FullName,</w:t>
      </w:r>
    </w:p>
    <w:p>
      <w:pPr>
        <w:pStyle w:val="Code"/>
      </w:pPr>
      <w:r>
        <w:t xml:space="preserve">                Email = user.Email,</w:t>
      </w:r>
    </w:p>
    <w:p>
      <w:pPr>
        <w:pStyle w:val="Code"/>
      </w:pPr>
      <w:r>
        <w:t xml:space="preserve">                DocumentNumber = user.Profile?.DocumentNumber,</w:t>
      </w:r>
    </w:p>
    <w:p>
      <w:pPr>
        <w:pStyle w:val="Code"/>
      </w:pPr>
      <w:r>
        <w:t xml:space="preserve">                Address = user.Profile?.Address,</w:t>
      </w:r>
    </w:p>
    <w:p>
      <w:pPr>
        <w:pStyle w:val="Code"/>
      </w:pPr>
      <w:r>
        <w:t xml:space="preserve">                Phone = user.Profile?.Phone,</w:t>
      </w:r>
    </w:p>
    <w:p>
      <w:pPr>
        <w:pStyle w:val="Code"/>
      </w:pPr>
      <w:r>
        <w:t xml:space="preserve">                BirthDate = user.BirthDate,</w:t>
      </w:r>
    </w:p>
    <w:p>
      <w:pPr>
        <w:pStyle w:val="Code"/>
      </w:pPr>
      <w:r>
        <w:t xml:space="preserve">                PhotoUrl = user.Profile?.PhotoUrl,</w:t>
      </w:r>
    </w:p>
    <w:p>
      <w:pPr>
        <w:pStyle w:val="Code"/>
      </w:pPr>
      <w:r>
        <w:t xml:space="preserve">                Roles = user.Roles.Select(r =&gt; r.Role.Name).ToList(),</w:t>
      </w:r>
    </w:p>
    <w:p>
      <w:pPr>
        <w:pStyle w:val="Code"/>
      </w:pPr>
      <w:r>
        <w:t xml:space="preserve">            };</w:t>
      </w:r>
    </w:p>
    <w:p>
      <w:pPr>
        <w:pStyle w:val="Code"/>
      </w:pPr>
    </w:p>
    <w:p>
      <w:pPr>
        <w:pStyle w:val="Code"/>
      </w:pPr>
      <w:r>
        <w:t xml:space="preserve">            return Ok(dto);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IdentityService.Api/Extensions/AuthorizationExtensions.cs</w:t>
      </w:r>
    </w:p>
    <w:p>
      <w:r>
        <w:t>Namespace: IdentityService.Api.Extensions</w:t>
      </w:r>
    </w:p>
    <w:p>
      <w:r>
        <w:t>Resumen (autogenerado): No disponible</w:t>
      </w:r>
    </w:p>
    <w:p>
      <w:r>
        <w:t>Clases: AuthorizationExtensions</w:t>
      </w:r>
    </w:p>
    <w:p>
      <w:r>
        <w:t>Código fuente:</w:t>
      </w:r>
    </w:p>
    <w:p>
      <w:pPr>
        <w:pStyle w:val="Code"/>
      </w:pPr>
      <w:r>
        <w:t>using IdentityService.Api.Security;</w:t>
      </w:r>
    </w:p>
    <w:p>
      <w:pPr>
        <w:pStyle w:val="Code"/>
      </w:pPr>
      <w:r>
        <w:t>using Microsoft.AspNetCore.Authorization;</w:t>
      </w:r>
    </w:p>
    <w:p>
      <w:pPr>
        <w:pStyle w:val="Code"/>
      </w:pPr>
    </w:p>
    <w:p>
      <w:pPr>
        <w:pStyle w:val="Code"/>
      </w:pPr>
      <w:r>
        <w:t>namespace IdentityService.Api.Extensions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static class AuthorizationExtensions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static IServiceCollection AddDynamicPolicies(this IServiceCollection services)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services.AddSingleton&lt;IAuthorizationPolicyProvider, DynamicPolicyProvider&gt;();</w:t>
      </w:r>
    </w:p>
    <w:p>
      <w:pPr>
        <w:pStyle w:val="Code"/>
      </w:pPr>
      <w:r>
        <w:t xml:space="preserve">            services.AddSingleton&lt;IAuthorizationHandler, PermissionHandler&gt;();</w:t>
      </w:r>
    </w:p>
    <w:p>
      <w:pPr>
        <w:pStyle w:val="Code"/>
      </w:pPr>
      <w:r>
        <w:t xml:space="preserve">            return services;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IdentityService.Api/Extensions/CorsExtensions.cs</w:t>
      </w:r>
    </w:p>
    <w:p>
      <w:r>
        <w:t>Namespace: IdentityService.Api.Extensions</w:t>
      </w:r>
    </w:p>
    <w:p>
      <w:r>
        <w:t>Resumen (autogenerado): No disponible</w:t>
      </w:r>
    </w:p>
    <w:p>
      <w:r>
        <w:t>Clases: CorsExtensions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IdentityService.Api.Extensions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static class CorsExtensions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static IServiceCollection AddCorsPolicy(</w:t>
      </w:r>
    </w:p>
    <w:p>
      <w:pPr>
        <w:pStyle w:val="Code"/>
      </w:pPr>
      <w:r>
        <w:t xml:space="preserve">            this IServiceCollection services,</w:t>
      </w:r>
    </w:p>
    <w:p>
      <w:pPr>
        <w:pStyle w:val="Code"/>
      </w:pPr>
      <w:r>
        <w:t xml:space="preserve">            IConfiguration configuration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allowedOrigins =</w:t>
      </w:r>
    </w:p>
    <w:p>
      <w:pPr>
        <w:pStyle w:val="Code"/>
      </w:pPr>
      <w:r>
        <w:t xml:space="preserve">                configuration.GetSection("Cors:AllowedOrigins").Get&lt;string[]&gt;()</w:t>
      </w:r>
    </w:p>
    <w:p>
      <w:pPr>
        <w:pStyle w:val="Code"/>
      </w:pPr>
      <w:r>
        <w:t xml:space="preserve">                ?? Array.Empty&lt;string&gt;();</w:t>
      </w:r>
    </w:p>
    <w:p>
      <w:pPr>
        <w:pStyle w:val="Code"/>
      </w:pPr>
    </w:p>
    <w:p>
      <w:pPr>
        <w:pStyle w:val="Code"/>
      </w:pPr>
      <w:r>
        <w:t xml:space="preserve">            services.AddCors(options =&gt;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options.AddPolicy(</w:t>
      </w:r>
    </w:p>
    <w:p>
      <w:pPr>
        <w:pStyle w:val="Code"/>
      </w:pPr>
      <w:r>
        <w:t xml:space="preserve">                    "DefaultPolicy",</w:t>
      </w:r>
    </w:p>
    <w:p>
      <w:pPr>
        <w:pStyle w:val="Code"/>
      </w:pPr>
      <w:r>
        <w:t xml:space="preserve">                    policy =&gt;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if (allowedOrigins.Length &gt; 0)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policy</w:t>
      </w:r>
    </w:p>
    <w:p>
      <w:pPr>
        <w:pStyle w:val="Code"/>
      </w:pPr>
      <w:r>
        <w:t xml:space="preserve">                                .WithOrigins(allowedOrigins)</w:t>
      </w:r>
    </w:p>
    <w:p>
      <w:pPr>
        <w:pStyle w:val="Code"/>
      </w:pPr>
      <w:r>
        <w:t xml:space="preserve">                                .AllowAnyMethod()</w:t>
      </w:r>
    </w:p>
    <w:p>
      <w:pPr>
        <w:pStyle w:val="Code"/>
      </w:pPr>
      <w:r>
        <w:t xml:space="preserve">                                .AllowAnyHeader()</w:t>
      </w:r>
    </w:p>
    <w:p>
      <w:pPr>
        <w:pStyle w:val="Code"/>
      </w:pPr>
      <w:r>
        <w:t xml:space="preserve">                                .AllowCredentials();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    else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// Desarrollo: permitir todo</w:t>
      </w:r>
    </w:p>
    <w:p>
      <w:pPr>
        <w:pStyle w:val="Code"/>
      </w:pPr>
      <w:r>
        <w:t xml:space="preserve">                            policy.AllowAnyOrigin().AllowAnyMethod().AllowAnyHeader();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});</w:t>
      </w:r>
    </w:p>
    <w:p>
      <w:pPr>
        <w:pStyle w:val="Code"/>
      </w:pPr>
    </w:p>
    <w:p>
      <w:pPr>
        <w:pStyle w:val="Code"/>
      </w:pPr>
      <w:r>
        <w:t xml:space="preserve">            return services;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IdentityService.Api/Extensions/JwtExtensions.cs</w:t>
      </w:r>
    </w:p>
    <w:p>
      <w:r>
        <w:t>Namespace: IdentityService.Api.Extensions</w:t>
      </w:r>
    </w:p>
    <w:p>
      <w:r>
        <w:t>Resumen (autogenerado): No disponible</w:t>
      </w:r>
    </w:p>
    <w:p>
      <w:r>
        <w:t>Clases: JwtExtensions</w:t>
      </w:r>
    </w:p>
    <w:p>
      <w:r>
        <w:t>Código fuente:</w:t>
      </w:r>
    </w:p>
    <w:p>
      <w:pPr>
        <w:pStyle w:val="Code"/>
      </w:pPr>
      <w:r>
        <w:t>using System.Security.Claims;</w:t>
      </w:r>
    </w:p>
    <w:p>
      <w:pPr>
        <w:pStyle w:val="Code"/>
      </w:pPr>
      <w:r>
        <w:t>using System.Text;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IdentityService.Infrastructure.Auth;</w:t>
      </w:r>
    </w:p>
    <w:p>
      <w:pPr>
        <w:pStyle w:val="Code"/>
      </w:pPr>
      <w:r>
        <w:t>using Microsoft.AspNetCore.Authentication.JwtBearer;</w:t>
      </w:r>
    </w:p>
    <w:p>
      <w:pPr>
        <w:pStyle w:val="Code"/>
      </w:pPr>
      <w:r>
        <w:t>using Microsoft.Extensions.Configuration;</w:t>
      </w:r>
    </w:p>
    <w:p>
      <w:pPr>
        <w:pStyle w:val="Code"/>
      </w:pPr>
      <w:r>
        <w:t>using Microsoft.Extensions.DependencyInjection;</w:t>
      </w:r>
    </w:p>
    <w:p>
      <w:pPr>
        <w:pStyle w:val="Code"/>
      </w:pPr>
      <w:r>
        <w:t>using Microsoft.Extensions.Logging;</w:t>
      </w:r>
    </w:p>
    <w:p>
      <w:pPr>
        <w:pStyle w:val="Code"/>
      </w:pPr>
      <w:r>
        <w:t>using Microsoft.IdentityModel.Tokens;</w:t>
      </w:r>
    </w:p>
    <w:p>
      <w:pPr>
        <w:pStyle w:val="Code"/>
      </w:pPr>
    </w:p>
    <w:p>
      <w:pPr>
        <w:pStyle w:val="Code"/>
      </w:pPr>
      <w:r>
        <w:t>namespace IdentityService.Api.Extensions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static class JwtExtensions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static IServiceCollection AddJwt(</w:t>
      </w:r>
    </w:p>
    <w:p>
      <w:pPr>
        <w:pStyle w:val="Code"/>
      </w:pPr>
      <w:r>
        <w:t xml:space="preserve">            this IServiceCollection services,</w:t>
      </w:r>
    </w:p>
    <w:p>
      <w:pPr>
        <w:pStyle w:val="Code"/>
      </w:pPr>
      <w:r>
        <w:t xml:space="preserve">            IConfiguration configuration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jwtSettings = configuration.GetSection("JwtSettings").Get&lt;JwtSettings&gt;();</w:t>
      </w:r>
    </w:p>
    <w:p>
      <w:pPr>
        <w:pStyle w:val="Code"/>
      </w:pPr>
    </w:p>
    <w:p>
      <w:pPr>
        <w:pStyle w:val="Code"/>
      </w:pPr>
      <w:r>
        <w:t xml:space="preserve">            if (jwtSettings is null)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throw new InvalidOperationException(</w:t>
      </w:r>
    </w:p>
    <w:p>
      <w:pPr>
        <w:pStyle w:val="Code"/>
      </w:pPr>
      <w:r>
        <w:t xml:space="preserve">                    "JwtSettings no está configurado en appsettings.json"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ValidateJwtSettings(jwtSettings);</w:t>
      </w:r>
    </w:p>
    <w:p>
      <w:pPr>
        <w:pStyle w:val="Code"/>
      </w:pPr>
    </w:p>
    <w:p>
      <w:pPr>
        <w:pStyle w:val="Code"/>
      </w:pPr>
      <w:r>
        <w:t xml:space="preserve">            services.Configure&lt;JwtSettings&gt;(configuration.GetSection("JwtSettings"));</w:t>
      </w:r>
    </w:p>
    <w:p>
      <w:pPr>
        <w:pStyle w:val="Code"/>
      </w:pPr>
    </w:p>
    <w:p>
      <w:pPr>
        <w:pStyle w:val="Code"/>
      </w:pPr>
      <w:r>
        <w:t xml:space="preserve">            var key = Encoding.UTF8.GetBytes(jwtSettings.Secret);</w:t>
      </w:r>
    </w:p>
    <w:p>
      <w:pPr>
        <w:pStyle w:val="Code"/>
      </w:pPr>
    </w:p>
    <w:p>
      <w:pPr>
        <w:pStyle w:val="Code"/>
      </w:pPr>
      <w:r>
        <w:t xml:space="preserve">            services</w:t>
      </w:r>
    </w:p>
    <w:p>
      <w:pPr>
        <w:pStyle w:val="Code"/>
      </w:pPr>
      <w:r>
        <w:t xml:space="preserve">                .AddAuthentication(JwtBearerDefaults.AuthenticationScheme)</w:t>
      </w:r>
    </w:p>
    <w:p>
      <w:pPr>
        <w:pStyle w:val="Code"/>
      </w:pPr>
      <w:r>
        <w:t xml:space="preserve">                .AddJwtBearer(options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options.TokenValidationParameters = new TokenValidationParameters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ValidateIssuer = true,</w:t>
      </w:r>
    </w:p>
    <w:p>
      <w:pPr>
        <w:pStyle w:val="Code"/>
      </w:pPr>
      <w:r>
        <w:t xml:space="preserve">                        ValidateAudience = true,</w:t>
      </w:r>
    </w:p>
    <w:p>
      <w:pPr>
        <w:pStyle w:val="Code"/>
      </w:pPr>
      <w:r>
        <w:t xml:space="preserve">                        ValidateLifetime = true,</w:t>
      </w:r>
    </w:p>
    <w:p>
      <w:pPr>
        <w:pStyle w:val="Code"/>
      </w:pPr>
      <w:r>
        <w:t xml:space="preserve">                        ValidateIssuerSigningKey = true,</w:t>
      </w:r>
    </w:p>
    <w:p>
      <w:pPr>
        <w:pStyle w:val="Code"/>
      </w:pPr>
    </w:p>
    <w:p>
      <w:pPr>
        <w:pStyle w:val="Code"/>
      </w:pPr>
      <w:r>
        <w:t xml:space="preserve">                        ValidIssuer = jwtSettings.Issuer,</w:t>
      </w:r>
    </w:p>
    <w:p>
      <w:pPr>
        <w:pStyle w:val="Code"/>
      </w:pPr>
      <w:r>
        <w:t xml:space="preserve">                        ValidAudience = jwtSettings.Audience,</w:t>
      </w:r>
    </w:p>
    <w:p>
      <w:pPr>
        <w:pStyle w:val="Code"/>
      </w:pPr>
    </w:p>
    <w:p>
      <w:pPr>
        <w:pStyle w:val="Code"/>
      </w:pPr>
      <w:r>
        <w:t xml:space="preserve">                        IssuerSigningKey = new SymmetricSecurityKey(</w:t>
      </w:r>
    </w:p>
    <w:p>
      <w:pPr>
        <w:pStyle w:val="Code"/>
      </w:pPr>
      <w:r>
        <w:t xml:space="preserve">                            Encoding.UTF8.GetBytes(jwtSettings.Secret)</w:t>
      </w:r>
    </w:p>
    <w:p>
      <w:pPr>
        <w:pStyle w:val="Code"/>
      </w:pPr>
      <w:r>
        <w:t xml:space="preserve">                        ),</w:t>
      </w:r>
    </w:p>
    <w:p>
      <w:pPr>
        <w:pStyle w:val="Code"/>
      </w:pPr>
      <w:r>
        <w:t xml:space="preserve">                        RoleClaimType = ClaimTypes.Role, // 🔥 ESTA LÍNEA</w:t>
      </w:r>
    </w:p>
    <w:p>
      <w:pPr>
        <w:pStyle w:val="Code"/>
      </w:pPr>
      <w:r>
        <w:t xml:space="preserve">                        NameClaimType = ClaimTypes.NameIdentifier,</w:t>
      </w:r>
    </w:p>
    <w:p>
      <w:pPr>
        <w:pStyle w:val="Code"/>
      </w:pPr>
    </w:p>
    <w:p>
      <w:pPr>
        <w:pStyle w:val="Code"/>
      </w:pPr>
      <w:r>
        <w:t xml:space="preserve">                        ClockSkew = TimeSpan.Zero,</w:t>
      </w:r>
    </w:p>
    <w:p>
      <w:pPr>
        <w:pStyle w:val="Code"/>
      </w:pPr>
      <w:r>
        <w:t xml:space="preserve">                    };</w:t>
      </w:r>
    </w:p>
    <w:p>
      <w:pPr>
        <w:pStyle w:val="Code"/>
      </w:pPr>
    </w:p>
    <w:p>
      <w:pPr>
        <w:pStyle w:val="Code"/>
      </w:pPr>
      <w:r>
        <w:t xml:space="preserve">                    // 🔐 INVALIDACIÓN CENTRALIZADA DE JWT</w:t>
      </w:r>
    </w:p>
    <w:p>
      <w:pPr>
        <w:pStyle w:val="Code"/>
      </w:pPr>
      <w:r>
        <w:t xml:space="preserve">                    options.Events = new JwtBearerEvents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OnTokenValidated = async context =&gt;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var logger = context</w:t>
      </w:r>
    </w:p>
    <w:p>
      <w:pPr>
        <w:pStyle w:val="Code"/>
      </w:pPr>
      <w:r>
        <w:t xml:space="preserve">                                .HttpContext.RequestServices.GetRequiredService&lt;ILoggerFactory&gt;()</w:t>
      </w:r>
    </w:p>
    <w:p>
      <w:pPr>
        <w:pStyle w:val="Code"/>
      </w:pPr>
      <w:r>
        <w:t xml:space="preserve">                                .CreateLogger("JwtValidation");</w:t>
      </w:r>
    </w:p>
    <w:p>
      <w:pPr>
        <w:pStyle w:val="Code"/>
      </w:pPr>
    </w:p>
    <w:p>
      <w:pPr>
        <w:pStyle w:val="Code"/>
      </w:pPr>
      <w:r>
        <w:t xml:space="preserve">                            var userIdClaim = context</w:t>
      </w:r>
    </w:p>
    <w:p>
      <w:pPr>
        <w:pStyle w:val="Code"/>
      </w:pPr>
      <w:r>
        <w:t xml:space="preserve">                                .Principal?.FindFirst(ClaimTypes.NameIdentifier)</w:t>
      </w:r>
    </w:p>
    <w:p>
      <w:pPr>
        <w:pStyle w:val="Code"/>
      </w:pPr>
      <w:r>
        <w:t xml:space="preserve">                                ?.Value;</w:t>
      </w:r>
    </w:p>
    <w:p>
      <w:pPr>
        <w:pStyle w:val="Code"/>
      </w:pPr>
    </w:p>
    <w:p>
      <w:pPr>
        <w:pStyle w:val="Code"/>
      </w:pPr>
      <w:r>
        <w:t xml:space="preserve">                            var tokenVersionClaim = context</w:t>
      </w:r>
    </w:p>
    <w:p>
      <w:pPr>
        <w:pStyle w:val="Code"/>
      </w:pPr>
      <w:r>
        <w:t xml:space="preserve">                                .Principal?.FindFirst("tokenVersion")</w:t>
      </w:r>
    </w:p>
    <w:p>
      <w:pPr>
        <w:pStyle w:val="Code"/>
      </w:pPr>
      <w:r>
        <w:t xml:space="preserve">                                ?.Value;</w:t>
      </w:r>
    </w:p>
    <w:p>
      <w:pPr>
        <w:pStyle w:val="Code"/>
      </w:pPr>
    </w:p>
    <w:p>
      <w:pPr>
        <w:pStyle w:val="Code"/>
      </w:pPr>
      <w:r>
        <w:t xml:space="preserve">                            if (userIdClaim is null || tokenVersionClaim is null)</w:t>
      </w:r>
    </w:p>
    <w:p>
      <w:pPr>
        <w:pStyle w:val="Code"/>
      </w:pPr>
      <w:r>
        <w:t xml:space="preserve">                            {</w:t>
      </w:r>
    </w:p>
    <w:p>
      <w:pPr>
        <w:pStyle w:val="Code"/>
      </w:pPr>
      <w:r>
        <w:t xml:space="preserve">                                logger.LogWarning("JWT inválido: claims faltantes");</w:t>
      </w:r>
    </w:p>
    <w:p>
      <w:pPr>
        <w:pStyle w:val="Code"/>
      </w:pPr>
      <w:r>
        <w:t xml:space="preserve">                                context.Fail("Token inválido");</w:t>
      </w:r>
    </w:p>
    <w:p>
      <w:pPr>
        <w:pStyle w:val="Code"/>
      </w:pPr>
      <w:r>
        <w:t xml:space="preserve">                                return;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</w:p>
    <w:p>
      <w:pPr>
        <w:pStyle w:val="Code"/>
      </w:pPr>
      <w:r>
        <w:t xml:space="preserve">                            var userRepository =</w:t>
      </w:r>
    </w:p>
    <w:p>
      <w:pPr>
        <w:pStyle w:val="Code"/>
      </w:pPr>
      <w:r>
        <w:t xml:space="preserve">                                context.HttpContext.RequestServices.GetRequiredService&lt;IUserRepository&gt;();</w:t>
      </w:r>
    </w:p>
    <w:p>
      <w:pPr>
        <w:pStyle w:val="Code"/>
      </w:pPr>
    </w:p>
    <w:p>
      <w:pPr>
        <w:pStyle w:val="Code"/>
      </w:pPr>
      <w:r>
        <w:t xml:space="preserve">                            var user = await userRepository.GetByIdAsync(Guid.Parse(userIdClaim));</w:t>
      </w:r>
    </w:p>
    <w:p>
      <w:pPr>
        <w:pStyle w:val="Code"/>
      </w:pPr>
    </w:p>
    <w:p>
      <w:pPr>
        <w:pStyle w:val="Code"/>
      </w:pPr>
      <w:r>
        <w:t xml:space="preserve">                            if (user is null)</w:t>
      </w:r>
    </w:p>
    <w:p>
      <w:pPr>
        <w:pStyle w:val="Code"/>
      </w:pPr>
      <w:r>
        <w:t xml:space="preserve">                            {</w:t>
      </w:r>
    </w:p>
    <w:p>
      <w:pPr>
        <w:pStyle w:val="Code"/>
      </w:pPr>
      <w:r>
        <w:t xml:space="preserve">                                logger.LogWarning("JWT inválido: usuario no existe");</w:t>
      </w:r>
    </w:p>
    <w:p>
      <w:pPr>
        <w:pStyle w:val="Code"/>
      </w:pPr>
      <w:r>
        <w:t xml:space="preserve">                                context.Fail("Token inválido");</w:t>
      </w:r>
    </w:p>
    <w:p>
      <w:pPr>
        <w:pStyle w:val="Code"/>
      </w:pPr>
      <w:r>
        <w:t xml:space="preserve">                                return;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</w:p>
    <w:p>
      <w:pPr>
        <w:pStyle w:val="Code"/>
      </w:pPr>
      <w:r>
        <w:t xml:space="preserve">                            if (user.IsLocked)</w:t>
      </w:r>
    </w:p>
    <w:p>
      <w:pPr>
        <w:pStyle w:val="Code"/>
      </w:pPr>
      <w:r>
        <w:t xml:space="preserve">                            {</w:t>
      </w:r>
    </w:p>
    <w:p>
      <w:pPr>
        <w:pStyle w:val="Code"/>
      </w:pPr>
      <w:r>
        <w:t xml:space="preserve">                                logger.LogWarning(</w:t>
      </w:r>
    </w:p>
    <w:p>
      <w:pPr>
        <w:pStyle w:val="Code"/>
      </w:pPr>
      <w:r>
        <w:t xml:space="preserve">                                    "JWT rechazado: usuario bloqueado {UserId}",</w:t>
      </w:r>
    </w:p>
    <w:p>
      <w:pPr>
        <w:pStyle w:val="Code"/>
      </w:pPr>
      <w:r>
        <w:t xml:space="preserve">                                    user.Id</w:t>
      </w:r>
    </w:p>
    <w:p>
      <w:pPr>
        <w:pStyle w:val="Code"/>
      </w:pPr>
      <w:r>
        <w:t xml:space="preserve">                                );</w:t>
      </w:r>
    </w:p>
    <w:p>
      <w:pPr>
        <w:pStyle w:val="Code"/>
      </w:pPr>
      <w:r>
        <w:t xml:space="preserve">                                context.Fail("Usuario bloqueado");</w:t>
      </w:r>
    </w:p>
    <w:p>
      <w:pPr>
        <w:pStyle w:val="Code"/>
      </w:pPr>
      <w:r>
        <w:t xml:space="preserve">                                return;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</w:p>
    <w:p>
      <w:pPr>
        <w:pStyle w:val="Code"/>
      </w:pPr>
      <w:r>
        <w:t xml:space="preserve">                            if (user.TokenVersion != int.Parse(tokenVersionClaim))</w:t>
      </w:r>
    </w:p>
    <w:p>
      <w:pPr>
        <w:pStyle w:val="Code"/>
      </w:pPr>
      <w:r>
        <w:t xml:space="preserve">                            {</w:t>
      </w:r>
    </w:p>
    <w:p>
      <w:pPr>
        <w:pStyle w:val="Code"/>
      </w:pPr>
      <w:r>
        <w:t xml:space="preserve">                                logger.LogWarning(</w:t>
      </w:r>
    </w:p>
    <w:p>
      <w:pPr>
        <w:pStyle w:val="Code"/>
      </w:pPr>
      <w:r>
        <w:t xml:space="preserve">                                    "JWT invalidado por TokenVersion {UserId}",</w:t>
      </w:r>
    </w:p>
    <w:p>
      <w:pPr>
        <w:pStyle w:val="Code"/>
      </w:pPr>
      <w:r>
        <w:t xml:space="preserve">                                    user.Id</w:t>
      </w:r>
    </w:p>
    <w:p>
      <w:pPr>
        <w:pStyle w:val="Code"/>
      </w:pPr>
      <w:r>
        <w:t xml:space="preserve">                                );</w:t>
      </w:r>
    </w:p>
    <w:p>
      <w:pPr>
        <w:pStyle w:val="Code"/>
      </w:pPr>
      <w:r>
        <w:t xml:space="preserve">                                context.Fail("Token invalidado");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};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return services;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🛡️ VALIDACIÓN DE CONFIGURACIÓN (OWASP)</w:t>
      </w:r>
    </w:p>
    <w:p>
      <w:pPr>
        <w:pStyle w:val="Code"/>
      </w:pPr>
      <w:r>
        <w:t xml:space="preserve">        private static void ValidateJwtSettings(JwtSettings settings)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(string.IsNullOrWhiteSpace(settings.Secret))</w:t>
      </w:r>
    </w:p>
    <w:p>
      <w:pPr>
        <w:pStyle w:val="Code"/>
      </w:pPr>
      <w:r>
        <w:t xml:space="preserve">                throw new InvalidOperationException("JwtSettings.Secret es obligatorio");</w:t>
      </w:r>
    </w:p>
    <w:p>
      <w:pPr>
        <w:pStyle w:val="Code"/>
      </w:pPr>
    </w:p>
    <w:p>
      <w:pPr>
        <w:pStyle w:val="Code"/>
      </w:pPr>
      <w:r>
        <w:t xml:space="preserve">            if (settings.Secret.Length &lt; 32)</w:t>
      </w:r>
    </w:p>
    <w:p>
      <w:pPr>
        <w:pStyle w:val="Code"/>
      </w:pPr>
      <w:r>
        <w:t xml:space="preserve">                throw new InvalidOperationException(</w:t>
      </w:r>
    </w:p>
    <w:p>
      <w:pPr>
        <w:pStyle w:val="Code"/>
      </w:pPr>
      <w:r>
        <w:t xml:space="preserve">                    "JwtSettings.Secret debe tener al menos 32 caracteres"</w:t>
      </w:r>
    </w:p>
    <w:p>
      <w:pPr>
        <w:pStyle w:val="Code"/>
      </w:pPr>
      <w:r>
        <w:t xml:space="preserve">                );</w:t>
      </w:r>
    </w:p>
    <w:p>
      <w:pPr>
        <w:pStyle w:val="Code"/>
      </w:pPr>
    </w:p>
    <w:p>
      <w:pPr>
        <w:pStyle w:val="Code"/>
      </w:pPr>
      <w:r>
        <w:t xml:space="preserve">            if (string.IsNullOrWhiteSpace(settings.Issuer))</w:t>
      </w:r>
    </w:p>
    <w:p>
      <w:pPr>
        <w:pStyle w:val="Code"/>
      </w:pPr>
      <w:r>
        <w:t xml:space="preserve">                throw new InvalidOperationException("JwtSettings.Issuer es obligatorio");</w:t>
      </w:r>
    </w:p>
    <w:p>
      <w:pPr>
        <w:pStyle w:val="Code"/>
      </w:pPr>
    </w:p>
    <w:p>
      <w:pPr>
        <w:pStyle w:val="Code"/>
      </w:pPr>
      <w:r>
        <w:t xml:space="preserve">            if (string.IsNullOrWhiteSpace(settings.Audience))</w:t>
      </w:r>
    </w:p>
    <w:p>
      <w:pPr>
        <w:pStyle w:val="Code"/>
      </w:pPr>
      <w:r>
        <w:t xml:space="preserve">                throw new InvalidOperationException("JwtSettings.Audience es obligatorio");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IdentityService.Api/Extensions/PermissionHandler.cs</w:t>
      </w:r>
    </w:p>
    <w:p>
      <w:r>
        <w:t>Namespace: IdentityService.Api.Extensions</w:t>
      </w:r>
    </w:p>
    <w:p>
      <w:r>
        <w:t>Resumen (autogenerado): No disponible</w:t>
      </w:r>
    </w:p>
    <w:p>
      <w:r>
        <w:t>Clases: PermissionHandler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Microsoft.AspNetCore.Authorization;</w:t>
      </w:r>
    </w:p>
    <w:p>
      <w:pPr>
        <w:pStyle w:val="Code"/>
      </w:pPr>
    </w:p>
    <w:p>
      <w:pPr>
        <w:pStyle w:val="Code"/>
      </w:pPr>
      <w:r>
        <w:t>namespace IdentityService.Api.Extensions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PermissionHandler : AuthorizationHandler&lt;PermissionRequirement&gt;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protected override Task HandleRequirementAsync(</w:t>
      </w:r>
    </w:p>
    <w:p>
      <w:pPr>
        <w:pStyle w:val="Code"/>
      </w:pPr>
      <w:r>
        <w:t xml:space="preserve">            AuthorizationHandlerContext context,</w:t>
      </w:r>
    </w:p>
    <w:p>
      <w:pPr>
        <w:pStyle w:val="Code"/>
      </w:pPr>
      <w:r>
        <w:t xml:space="preserve">            PermissionRequirement requirement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permission = context.Resource as string;</w:t>
      </w:r>
    </w:p>
    <w:p>
      <w:pPr>
        <w:pStyle w:val="Code"/>
      </w:pPr>
    </w:p>
    <w:p>
      <w:pPr>
        <w:pStyle w:val="Code"/>
      </w:pPr>
      <w:r>
        <w:t xml:space="preserve">            if (permission == null)</w:t>
      </w:r>
    </w:p>
    <w:p>
      <w:pPr>
        <w:pStyle w:val="Code"/>
      </w:pPr>
      <w:r>
        <w:t xml:space="preserve">                return Task.CompletedTask;</w:t>
      </w:r>
    </w:p>
    <w:p>
      <w:pPr>
        <w:pStyle w:val="Code"/>
      </w:pPr>
    </w:p>
    <w:p>
      <w:pPr>
        <w:pStyle w:val="Code"/>
      </w:pPr>
      <w:r>
        <w:t xml:space="preserve">            if (context.User.Claims.Any(c =&gt; c.Type == "permission" &amp;&amp; c.Value == permission))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context.Succeed(requirement);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return Task.CompletedTask;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IdentityService.Api/Extensions/PermissionRequirement.cs</w:t>
      </w:r>
    </w:p>
    <w:p>
      <w:r>
        <w:t>Namespace: IdentityService.Api.Extensions</w:t>
      </w:r>
    </w:p>
    <w:p>
      <w:r>
        <w:t>Resumen (autogenerado): No disponible</w:t>
      </w:r>
    </w:p>
    <w:p>
      <w:r>
        <w:t>Clases: PermissionRequirement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Microsoft.AspNetCore.Authorization;</w:t>
      </w:r>
    </w:p>
    <w:p>
      <w:pPr>
        <w:pStyle w:val="Code"/>
      </w:pPr>
    </w:p>
    <w:p>
      <w:pPr>
        <w:pStyle w:val="Code"/>
      </w:pPr>
      <w:r>
        <w:t>namespace IdentityService.Api.Extensions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PermissionRequirement : IAuthorizationRequirement {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IdentityService.Api/Middleware/AuditMiddleware.cs</w:t>
      </w:r>
    </w:p>
    <w:p>
      <w:r>
        <w:t>Namespace: IdentityService.Api.Middleware</w:t>
      </w:r>
    </w:p>
    <w:p>
      <w:r>
        <w:t>Resumen (autogenerado): No disponible</w:t>
      </w:r>
    </w:p>
    <w:p>
      <w:r>
        <w:t>Clases: AuditMiddleware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System.Security.Claims;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Microsoft.AspNetCore.Http;</w:t>
      </w:r>
    </w:p>
    <w:p>
      <w:pPr>
        <w:pStyle w:val="Code"/>
      </w:pPr>
    </w:p>
    <w:p>
      <w:pPr>
        <w:pStyle w:val="Code"/>
      </w:pPr>
      <w:r>
        <w:t>namespace IdentityService.Api.Middleware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AuditMiddleware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RequestDelegate _next;</w:t>
      </w:r>
    </w:p>
    <w:p>
      <w:pPr>
        <w:pStyle w:val="Code"/>
      </w:pPr>
    </w:p>
    <w:p>
      <w:pPr>
        <w:pStyle w:val="Code"/>
      </w:pPr>
      <w:r>
        <w:t xml:space="preserve">        public AuditMiddleware(RequestDelegate next)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_next = next;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Invoke(HttpContext context, IServiceProvider serviceProvider)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// Resolver el servicio scoped dentro del scope de la petición</w:t>
      </w:r>
    </w:p>
    <w:p>
      <w:pPr>
        <w:pStyle w:val="Code"/>
      </w:pPr>
      <w:r>
        <w:t xml:space="preserve">            var auditRepo = serviceProvider.GetRequiredService&lt;IAuditLogRepository&gt;();</w:t>
      </w:r>
    </w:p>
    <w:p>
      <w:pPr>
        <w:pStyle w:val="Code"/>
      </w:pPr>
    </w:p>
    <w:p>
      <w:pPr>
        <w:pStyle w:val="Code"/>
      </w:pPr>
      <w:r>
        <w:t xml:space="preserve">            await _next(context);</w:t>
      </w:r>
    </w:p>
    <w:p>
      <w:pPr>
        <w:pStyle w:val="Code"/>
      </w:pPr>
    </w:p>
    <w:p>
      <w:pPr>
        <w:pStyle w:val="Code"/>
      </w:pPr>
      <w:r>
        <w:t xml:space="preserve">            var userId = context.User.FindFirstValue(ClaimTypes.NameIdentifier);</w:t>
      </w:r>
    </w:p>
    <w:p>
      <w:pPr>
        <w:pStyle w:val="Code"/>
      </w:pPr>
    </w:p>
    <w:p>
      <w:pPr>
        <w:pStyle w:val="Code"/>
      </w:pPr>
      <w:r>
        <w:t xml:space="preserve">            await auditRepo.LogAsync(</w:t>
      </w:r>
    </w:p>
    <w:p>
      <w:pPr>
        <w:pStyle w:val="Code"/>
      </w:pPr>
      <w:r>
        <w:t xml:space="preserve">                new AuditLog(</w:t>
      </w:r>
    </w:p>
    <w:p>
      <w:pPr>
        <w:pStyle w:val="Code"/>
      </w:pPr>
      <w:r>
        <w:t xml:space="preserve">                    userId != null ? Guid.Parse(userId) : null,</w:t>
      </w:r>
    </w:p>
    <w:p>
      <w:pPr>
        <w:pStyle w:val="Code"/>
      </w:pPr>
      <w:r>
        <w:t xml:space="preserve">                    $"{context.Request.Method} {context.Request.Path}",</w:t>
      </w:r>
    </w:p>
    <w:p>
      <w:pPr>
        <w:pStyle w:val="Code"/>
      </w:pPr>
      <w:r>
        <w:t xml:space="preserve">                    context.Response.StatusCode.ToString(),</w:t>
      </w:r>
    </w:p>
    <w:p>
      <w:pPr>
        <w:pStyle w:val="Code"/>
      </w:pPr>
      <w:r>
        <w:t xml:space="preserve">                    context.Connection.RemoteIpAddress?.ToString() ?? "unknown"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IdentityService.Api/Middleware/ExceptionMiddleware.cs</w:t>
      </w:r>
    </w:p>
    <w:p>
      <w:r>
        <w:t>Namespace: IdentityService.Api.Middleware</w:t>
      </w:r>
    </w:p>
    <w:p>
      <w:r>
        <w:t>Resumen (autogenerado): No disponible</w:t>
      </w:r>
    </w:p>
    <w:p>
      <w:r>
        <w:t>Clases: ExceptionMiddleware</w:t>
      </w:r>
    </w:p>
    <w:p>
      <w:r>
        <w:t>Código fuente:</w:t>
      </w:r>
    </w:p>
    <w:p>
      <w:pPr>
        <w:pStyle w:val="Code"/>
      </w:pPr>
      <w:r>
        <w:t>using System.Net;</w:t>
      </w:r>
    </w:p>
    <w:p>
      <w:pPr>
        <w:pStyle w:val="Code"/>
      </w:pPr>
      <w:r>
        <w:t>using System.Text.Json;</w:t>
      </w:r>
    </w:p>
    <w:p>
      <w:pPr>
        <w:pStyle w:val="Code"/>
      </w:pPr>
      <w:r>
        <w:t>using System.Text.Json.Serialization;</w:t>
      </w:r>
    </w:p>
    <w:p>
      <w:pPr>
        <w:pStyle w:val="Code"/>
      </w:pPr>
      <w:r>
        <w:t>using IdentityService.Application.Exceptions;</w:t>
      </w:r>
    </w:p>
    <w:p>
      <w:pPr>
        <w:pStyle w:val="Code"/>
      </w:pPr>
    </w:p>
    <w:p>
      <w:pPr>
        <w:pStyle w:val="Code"/>
      </w:pPr>
      <w:r>
        <w:t>namespace IdentityService.Api.Middleware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ExceptionMiddleware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RequestDelegate _next;</w:t>
      </w:r>
    </w:p>
    <w:p>
      <w:pPr>
        <w:pStyle w:val="Code"/>
      </w:pPr>
      <w:r>
        <w:t xml:space="preserve">        private readonly ILogger&lt;ExceptionMiddleware&gt; _logger;</w:t>
      </w:r>
    </w:p>
    <w:p>
      <w:pPr>
        <w:pStyle w:val="Code"/>
      </w:pPr>
      <w:r>
        <w:t xml:space="preserve">        private readonly IHostEnvironment _env;</w:t>
      </w:r>
    </w:p>
    <w:p>
      <w:pPr>
        <w:pStyle w:val="Code"/>
      </w:pPr>
    </w:p>
    <w:p>
      <w:pPr>
        <w:pStyle w:val="Code"/>
      </w:pPr>
      <w:r>
        <w:t xml:space="preserve">        public ExceptionMiddleware(</w:t>
      </w:r>
    </w:p>
    <w:p>
      <w:pPr>
        <w:pStyle w:val="Code"/>
      </w:pPr>
      <w:r>
        <w:t xml:space="preserve">            RequestDelegate next,</w:t>
      </w:r>
    </w:p>
    <w:p>
      <w:pPr>
        <w:pStyle w:val="Code"/>
      </w:pPr>
      <w:r>
        <w:t xml:space="preserve">            ILogger&lt;ExceptionMiddleware&gt; logger,</w:t>
      </w:r>
    </w:p>
    <w:p>
      <w:pPr>
        <w:pStyle w:val="Code"/>
      </w:pPr>
      <w:r>
        <w:t xml:space="preserve">            IHostEnvironment env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_next = next;</w:t>
      </w:r>
    </w:p>
    <w:p>
      <w:pPr>
        <w:pStyle w:val="Code"/>
      </w:pPr>
      <w:r>
        <w:t xml:space="preserve">            _logger = logger;</w:t>
      </w:r>
    </w:p>
    <w:p>
      <w:pPr>
        <w:pStyle w:val="Code"/>
      </w:pPr>
      <w:r>
        <w:t xml:space="preserve">            _env = env;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Invoke(HttpContext context)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try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await _next(context);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(UnauthorizedException ex)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_logger.LogWarning(</w:t>
      </w:r>
    </w:p>
    <w:p>
      <w:pPr>
        <w:pStyle w:val="Code"/>
      </w:pPr>
      <w:r>
        <w:t xml:space="preserve">                    ex,</w:t>
      </w:r>
    </w:p>
    <w:p>
      <w:pPr>
        <w:pStyle w:val="Code"/>
      </w:pPr>
      <w:r>
        <w:t xml:space="preserve">                    "Unauthorized access attempt at {Path}",</w:t>
      </w:r>
    </w:p>
    <w:p>
      <w:pPr>
        <w:pStyle w:val="Code"/>
      </w:pPr>
      <w:r>
        <w:t xml:space="preserve">                    context.Request.Path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    await WriteResponseAsync(context, HttpStatusCode.Unauthorized, "No autorizado");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(ForbiddenException ex)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_logger.LogWarning(ex, "Forbidden access attempt at {Path}", context.Request.Path);</w:t>
      </w:r>
    </w:p>
    <w:p>
      <w:pPr>
        <w:pStyle w:val="Code"/>
      </w:pPr>
      <w:r>
        <w:t xml:space="preserve">                await WriteResponseAsync(context, HttpStatusCode.Forbidden, "Acceso prohibido");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(Exception ex)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// Log completo del error</w:t>
      </w:r>
    </w:p>
    <w:p>
      <w:pPr>
        <w:pStyle w:val="Code"/>
      </w:pPr>
      <w:r>
        <w:t xml:space="preserve">                _logger.LogError(ex, "Unhandled exception at {Path}", context.Request.Path);</w:t>
      </w:r>
    </w:p>
    <w:p>
      <w:pPr>
        <w:pStyle w:val="Code"/>
      </w:pPr>
    </w:p>
    <w:p>
      <w:pPr>
        <w:pStyle w:val="Code"/>
      </w:pPr>
      <w:r>
        <w:t xml:space="preserve">                if (_env.IsDevelopment())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// Desarrollo: detalle completo de la excepción</w:t>
      </w:r>
    </w:p>
    <w:p>
      <w:pPr>
        <w:pStyle w:val="Code"/>
      </w:pPr>
      <w:r>
        <w:t xml:space="preserve">                    await WriteResponseAsync(</w:t>
      </w:r>
    </w:p>
    <w:p>
      <w:pPr>
        <w:pStyle w:val="Code"/>
      </w:pPr>
      <w:r>
        <w:t xml:space="preserve">                        context,</w:t>
      </w:r>
    </w:p>
    <w:p>
      <w:pPr>
        <w:pStyle w:val="Code"/>
      </w:pPr>
      <w:r>
        <w:t xml:space="preserve">                        HttpStatusCode.InternalServerError,</w:t>
      </w:r>
    </w:p>
    <w:p>
      <w:pPr>
        <w:pStyle w:val="Code"/>
      </w:pPr>
      <w:r>
        <w:t xml:space="preserve">                        ex.Message,</w:t>
      </w:r>
    </w:p>
    <w:p>
      <w:pPr>
        <w:pStyle w:val="Code"/>
      </w:pPr>
      <w:r>
        <w:t xml:space="preserve">                        ex.StackTrace,</w:t>
      </w:r>
    </w:p>
    <w:p>
      <w:pPr>
        <w:pStyle w:val="Code"/>
      </w:pPr>
      <w:r>
        <w:t xml:space="preserve">                        ex.GetType().Name</w:t>
      </w:r>
    </w:p>
    <w:p>
      <w:pPr>
        <w:pStyle w:val="Code"/>
      </w:pPr>
      <w:r>
        <w:t xml:space="preserve">                    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else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// Producción: mensaje genérico</w:t>
      </w:r>
    </w:p>
    <w:p>
      <w:pPr>
        <w:pStyle w:val="Code"/>
      </w:pPr>
      <w:r>
        <w:t xml:space="preserve">                    await WriteResponseAsync(</w:t>
      </w:r>
    </w:p>
    <w:p>
      <w:pPr>
        <w:pStyle w:val="Code"/>
      </w:pPr>
      <w:r>
        <w:t xml:space="preserve">                        context,</w:t>
      </w:r>
    </w:p>
    <w:p>
      <w:pPr>
        <w:pStyle w:val="Code"/>
      </w:pPr>
      <w:r>
        <w:t xml:space="preserve">                        HttpStatusCode.InternalServerError,</w:t>
      </w:r>
    </w:p>
    <w:p>
      <w:pPr>
        <w:pStyle w:val="Code"/>
      </w:pPr>
      <w:r>
        <w:t xml:space="preserve">                        "Error interno del servidor"</w:t>
      </w:r>
    </w:p>
    <w:p>
      <w:pPr>
        <w:pStyle w:val="Code"/>
      </w:pPr>
      <w:r>
        <w:t xml:space="preserve">                    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private static async Task WriteResponseAsync(</w:t>
      </w:r>
    </w:p>
    <w:p>
      <w:pPr>
        <w:pStyle w:val="Code"/>
      </w:pPr>
      <w:r>
        <w:t xml:space="preserve">            HttpContext context,</w:t>
      </w:r>
    </w:p>
    <w:p>
      <w:pPr>
        <w:pStyle w:val="Code"/>
      </w:pPr>
      <w:r>
        <w:t xml:space="preserve">            HttpStatusCode statusCode,</w:t>
      </w:r>
    </w:p>
    <w:p>
      <w:pPr>
        <w:pStyle w:val="Code"/>
      </w:pPr>
      <w:r>
        <w:t xml:space="preserve">            string message,</w:t>
      </w:r>
    </w:p>
    <w:p>
      <w:pPr>
        <w:pStyle w:val="Code"/>
      </w:pPr>
      <w:r>
        <w:t xml:space="preserve">            string? stackTrace = null,</w:t>
      </w:r>
    </w:p>
    <w:p>
      <w:pPr>
        <w:pStyle w:val="Code"/>
      </w:pPr>
      <w:r>
        <w:t xml:space="preserve">            string? exceptionType = null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context.Response.ContentType = "application/json";</w:t>
      </w:r>
    </w:p>
    <w:p>
      <w:pPr>
        <w:pStyle w:val="Code"/>
      </w:pPr>
      <w:r>
        <w:t xml:space="preserve">            context.Response.StatusCode = (int)statusCode;</w:t>
      </w:r>
    </w:p>
    <w:p>
      <w:pPr>
        <w:pStyle w:val="Code"/>
      </w:pPr>
    </w:p>
    <w:p>
      <w:pPr>
        <w:pStyle w:val="Code"/>
      </w:pPr>
      <w:r>
        <w:t xml:space="preserve">            var payload = new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message,</w:t>
      </w:r>
    </w:p>
    <w:p>
      <w:pPr>
        <w:pStyle w:val="Code"/>
      </w:pPr>
      <w:r>
        <w:t xml:space="preserve">                stackTrace,</w:t>
      </w:r>
    </w:p>
    <w:p>
      <w:pPr>
        <w:pStyle w:val="Code"/>
      </w:pPr>
      <w:r>
        <w:t xml:space="preserve">                type = exceptionType,</w:t>
      </w:r>
    </w:p>
    <w:p>
      <w:pPr>
        <w:pStyle w:val="Code"/>
      </w:pPr>
      <w:r>
        <w:t xml:space="preserve">            };</w:t>
      </w:r>
    </w:p>
    <w:p>
      <w:pPr>
        <w:pStyle w:val="Code"/>
      </w:pPr>
      <w:r>
        <w:t xml:space="preserve">            var options = new JsonSerializerOptions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DefaultIgnoreCondition = JsonIgnoreCondition.WhenWritingNull, // ✅ Reemplaza IgnoreNullValues</w:t>
      </w:r>
    </w:p>
    <w:p>
      <w:pPr>
        <w:pStyle w:val="Code"/>
      </w:pPr>
      <w:r>
        <w:t xml:space="preserve">                PropertyNamingPolicy = JsonNamingPolicy.CamelCase,</w:t>
      </w:r>
    </w:p>
    <w:p>
      <w:pPr>
        <w:pStyle w:val="Code"/>
      </w:pPr>
      <w:r>
        <w:t xml:space="preserve">            };</w:t>
      </w:r>
    </w:p>
    <w:p>
      <w:pPr>
        <w:pStyle w:val="Code"/>
      </w:pPr>
      <w:r>
        <w:t xml:space="preserve">            await context.Response.WriteAsync(JsonSerializer.Serialize(payload, options));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IdentityService.Api/Middleware/JwtValidationMiddleware.cs</w:t>
      </w:r>
    </w:p>
    <w:p>
      <w:r>
        <w:t>Namespace: IdentityService.Api.Middleware</w:t>
      </w:r>
    </w:p>
    <w:p>
      <w:r>
        <w:t>Resumen (autogenerado): No disponible</w:t>
      </w:r>
    </w:p>
    <w:p>
      <w:r>
        <w:t>Clases: JwtValidationMiddleware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System.Security.Claims;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</w:p>
    <w:p>
      <w:pPr>
        <w:pStyle w:val="Code"/>
      </w:pPr>
      <w:r>
        <w:t>namespace IdentityService.Api.Middleware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JwtValidationMiddleware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RequestDelegate _next;</w:t>
      </w:r>
    </w:p>
    <w:p>
      <w:pPr>
        <w:pStyle w:val="Code"/>
      </w:pPr>
    </w:p>
    <w:p>
      <w:pPr>
        <w:pStyle w:val="Code"/>
      </w:pPr>
      <w:r>
        <w:t xml:space="preserve">        public JwtValidationMiddleware(RequestDelegate next)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_next = next;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Invoke(</w:t>
      </w:r>
    </w:p>
    <w:p>
      <w:pPr>
        <w:pStyle w:val="Code"/>
      </w:pPr>
      <w:r>
        <w:t xml:space="preserve">            HttpContext context,</w:t>
      </w:r>
    </w:p>
    <w:p>
      <w:pPr>
        <w:pStyle w:val="Code"/>
      </w:pPr>
      <w:r>
        <w:t xml:space="preserve">            IUserRepository userRepository,</w:t>
      </w:r>
    </w:p>
    <w:p>
      <w:pPr>
        <w:pStyle w:val="Code"/>
      </w:pPr>
      <w:r>
        <w:t xml:space="preserve">            ILogger&lt;JwtValidationMiddleware&gt; logger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(!context.User.Identity?.IsAuthenticated ?? true)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await _next(context);</w:t>
      </w:r>
    </w:p>
    <w:p>
      <w:pPr>
        <w:pStyle w:val="Code"/>
      </w:pPr>
      <w:r>
        <w:t xml:space="preserve">                return;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var userId = context.User.FindFirstValue(ClaimTypes.NameIdentifier);</w:t>
      </w:r>
    </w:p>
    <w:p>
      <w:pPr>
        <w:pStyle w:val="Code"/>
      </w:pPr>
      <w:r>
        <w:t xml:space="preserve">            var tokenVersionClaim = context.User.FindFirst("token_version")?.Value;</w:t>
      </w:r>
    </w:p>
    <w:p>
      <w:pPr>
        <w:pStyle w:val="Code"/>
      </w:pPr>
    </w:p>
    <w:p>
      <w:pPr>
        <w:pStyle w:val="Code"/>
      </w:pPr>
      <w:r>
        <w:t xml:space="preserve">            if (</w:t>
      </w:r>
    </w:p>
    <w:p>
      <w:pPr>
        <w:pStyle w:val="Code"/>
      </w:pPr>
      <w:r>
        <w:t xml:space="preserve">                !Guid.TryParse(userId, out var id)</w:t>
      </w:r>
    </w:p>
    <w:p>
      <w:pPr>
        <w:pStyle w:val="Code"/>
      </w:pPr>
      <w:r>
        <w:t xml:space="preserve">                || !int.TryParse(tokenVersionClaim, out var tokenVersion)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context.Response.StatusCode = StatusCodes.Status401Unauthorized;</w:t>
      </w:r>
    </w:p>
    <w:p>
      <w:pPr>
        <w:pStyle w:val="Code"/>
      </w:pPr>
      <w:r>
        <w:t xml:space="preserve">                return;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var user = await userRepository.GetByIdAsync(id);</w:t>
      </w:r>
    </w:p>
    <w:p>
      <w:pPr>
        <w:pStyle w:val="Code"/>
      </w:pPr>
    </w:p>
    <w:p>
      <w:pPr>
        <w:pStyle w:val="Code"/>
      </w:pPr>
      <w:r>
        <w:t xml:space="preserve">            if (user == null || user.IsDisabled || user.TokenVersion != tokenVersion)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logger.LogWarning("JWT invalidated for user {UserId}", id);</w:t>
      </w:r>
    </w:p>
    <w:p>
      <w:pPr>
        <w:pStyle w:val="Code"/>
      </w:pPr>
    </w:p>
    <w:p>
      <w:pPr>
        <w:pStyle w:val="Code"/>
      </w:pPr>
      <w:r>
        <w:t xml:space="preserve">                context.Response.StatusCode = StatusCodes.Status401Unauthorized;</w:t>
      </w:r>
    </w:p>
    <w:p>
      <w:pPr>
        <w:pStyle w:val="Code"/>
      </w:pPr>
      <w:r>
        <w:t xml:space="preserve">                return;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await _next(context);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IdentityService.Api/Program.cs</w:t>
      </w:r>
    </w:p>
    <w:p>
      <w:r>
        <w:t>Namespace: No se detectó namespace</w:t>
      </w:r>
    </w:p>
    <w:p>
      <w:r>
        <w:t>Resumen (autogenerado): No disponible</w:t>
      </w:r>
    </w:p>
    <w:p>
      <w:r>
        <w:t>Código fuente:</w:t>
      </w:r>
    </w:p>
    <w:p>
      <w:pPr>
        <w:pStyle w:val="Code"/>
      </w:pPr>
      <w:r>
        <w:t>using System.Security.Claims;</w:t>
      </w:r>
    </w:p>
    <w:p>
      <w:pPr>
        <w:pStyle w:val="Code"/>
      </w:pPr>
      <w:r>
        <w:t>using IdentityService.Api.Extensions;</w:t>
      </w:r>
    </w:p>
    <w:p>
      <w:pPr>
        <w:pStyle w:val="Code"/>
      </w:pPr>
      <w:r>
        <w:t>using IdentityService.Api.Middleware;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IdentityService.Application.Services;</w:t>
      </w:r>
    </w:p>
    <w:p>
      <w:pPr>
        <w:pStyle w:val="Code"/>
      </w:pPr>
      <w:r>
        <w:t>using IdentityService.Application.UseCases.Users;</w:t>
      </w:r>
    </w:p>
    <w:p>
      <w:pPr>
        <w:pStyle w:val="Code"/>
      </w:pPr>
      <w:r>
        <w:t>using IdentityService.Infrastructure.Auth;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IdentityService.Infrastructure.Repositories;</w:t>
      </w:r>
    </w:p>
    <w:p>
      <w:pPr>
        <w:pStyle w:val="Code"/>
      </w:pPr>
      <w:r>
        <w:t>using Microsoft.AspNetCore.Authentication.JwtBearer;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Microsoft.OpenApi.Models;</w:t>
      </w:r>
    </w:p>
    <w:p>
      <w:pPr>
        <w:pStyle w:val="Code"/>
      </w:pPr>
    </w:p>
    <w:p>
      <w:pPr>
        <w:pStyle w:val="Code"/>
      </w:pPr>
      <w:r>
        <w:t>var builder = WebApplication.CreateBuilder(args);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1️⃣ SERVICIOS BASE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builder.Services.AddControllers();</w:t>
      </w:r>
    </w:p>
    <w:p>
      <w:pPr>
        <w:pStyle w:val="Code"/>
      </w:pPr>
      <w:r>
        <w:t>builder.Services.AddEndpointsApiExplorer();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2️⃣ SWAGGER + JWT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builder.Services.AddSwaggerGen(c =&gt;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c.SwaggerDoc("v1", new OpenApiInfo { Title = "IdentityService API", Version = "v1" });</w:t>
      </w:r>
    </w:p>
    <w:p>
      <w:pPr>
        <w:pStyle w:val="Code"/>
      </w:pPr>
    </w:p>
    <w:p>
      <w:pPr>
        <w:pStyle w:val="Code"/>
      </w:pPr>
      <w:r>
        <w:t xml:space="preserve">    var securityScheme = new OpenApiSecurityScheme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Name = "Authorization",</w:t>
      </w:r>
    </w:p>
    <w:p>
      <w:pPr>
        <w:pStyle w:val="Code"/>
      </w:pPr>
      <w:r>
        <w:t xml:space="preserve">        Type = SecuritySchemeType.Http,</w:t>
      </w:r>
    </w:p>
    <w:p>
      <w:pPr>
        <w:pStyle w:val="Code"/>
      </w:pPr>
      <w:r>
        <w:t xml:space="preserve">        Scheme = "bearer",</w:t>
      </w:r>
    </w:p>
    <w:p>
      <w:pPr>
        <w:pStyle w:val="Code"/>
      </w:pPr>
      <w:r>
        <w:t xml:space="preserve">        BearerFormat = "JWT",</w:t>
      </w:r>
    </w:p>
    <w:p>
      <w:pPr>
        <w:pStyle w:val="Code"/>
      </w:pPr>
      <w:r>
        <w:t xml:space="preserve">        In = ParameterLocation.Header,</w:t>
      </w:r>
    </w:p>
    <w:p>
      <w:pPr>
        <w:pStyle w:val="Code"/>
      </w:pPr>
      <w:r>
        <w:t xml:space="preserve">        Description = "Ingresa el token JWT en formato: Bearer {token}",</w:t>
      </w:r>
    </w:p>
    <w:p>
      <w:pPr>
        <w:pStyle w:val="Code"/>
      </w:pPr>
      <w:r>
        <w:t xml:space="preserve">    };</w:t>
      </w:r>
    </w:p>
    <w:p>
      <w:pPr>
        <w:pStyle w:val="Code"/>
      </w:pPr>
    </w:p>
    <w:p>
      <w:pPr>
        <w:pStyle w:val="Code"/>
      </w:pPr>
      <w:r>
        <w:t xml:space="preserve">    c.AddSecurityDefinition("Bearer", securityScheme);</w:t>
      </w:r>
    </w:p>
    <w:p>
      <w:pPr>
        <w:pStyle w:val="Code"/>
      </w:pPr>
    </w:p>
    <w:p>
      <w:pPr>
        <w:pStyle w:val="Code"/>
      </w:pPr>
      <w:r>
        <w:t xml:space="preserve">    c.AddSecurityRequirement(</w:t>
      </w:r>
    </w:p>
    <w:p>
      <w:pPr>
        <w:pStyle w:val="Code"/>
      </w:pPr>
      <w:r>
        <w:t xml:space="preserve">        new OpenApiSecurityRequirement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new OpenApiSecurityScheme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Reference = new OpenApiReference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Type = ReferenceType.SecurityScheme,</w:t>
      </w:r>
    </w:p>
    <w:p>
      <w:pPr>
        <w:pStyle w:val="Code"/>
      </w:pPr>
      <w:r>
        <w:t xml:space="preserve">                        Id = "Bearer",</w:t>
      </w:r>
    </w:p>
    <w:p>
      <w:pPr>
        <w:pStyle w:val="Code"/>
      </w:pPr>
      <w:r>
        <w:t xml:space="preserve">                    },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Array.Empty&lt;string&gt;()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>});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3️⃣ BASE DE DATOS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builder.Services.AddDbContext&lt;IdentityDbContext&gt;(options =&gt;</w:t>
      </w:r>
    </w:p>
    <w:p>
      <w:pPr>
        <w:pStyle w:val="Code"/>
      </w:pPr>
      <w:r>
        <w:t xml:space="preserve">    options.UseNpgsql(builder.Configuration.GetConnectionString("default"))</w:t>
      </w:r>
    </w:p>
    <w:p>
      <w:pPr>
        <w:pStyle w:val="Code"/>
      </w:pPr>
      <w:r>
        <w:t>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4️⃣ SEGURIDAD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</w:p>
    <w:p>
      <w:pPr>
        <w:pStyle w:val="Code"/>
      </w:pPr>
      <w:r>
        <w:t>// JWT (⚠️ REGISTRA Authentication + Bearer UNA SOLA VEZ)</w:t>
      </w:r>
    </w:p>
    <w:p>
      <w:pPr>
        <w:pStyle w:val="Code"/>
      </w:pPr>
      <w:r>
        <w:t>builder.Services.AddJwt(builder.Configuration);</w:t>
      </w:r>
    </w:p>
    <w:p>
      <w:pPr>
        <w:pStyle w:val="Code"/>
      </w:pPr>
    </w:p>
    <w:p>
      <w:pPr>
        <w:pStyle w:val="Code"/>
      </w:pPr>
      <w:r>
        <w:t>// Acceso a HttpContext</w:t>
      </w:r>
    </w:p>
    <w:p>
      <w:pPr>
        <w:pStyle w:val="Code"/>
      </w:pPr>
      <w:r>
        <w:t>builder.Services.AddHttpContextAccessor();</w:t>
      </w:r>
    </w:p>
    <w:p>
      <w:pPr>
        <w:pStyle w:val="Code"/>
      </w:pPr>
    </w:p>
    <w:p>
      <w:pPr>
        <w:pStyle w:val="Code"/>
      </w:pPr>
      <w:r>
        <w:t>// Políticas RBAC dinámicas desde BD</w:t>
      </w:r>
    </w:p>
    <w:p>
      <w:pPr>
        <w:pStyle w:val="Code"/>
      </w:pPr>
      <w:r>
        <w:t>builder.Services.AddDynamicPolicies();</w:t>
      </w:r>
    </w:p>
    <w:p>
      <w:pPr>
        <w:pStyle w:val="Code"/>
      </w:pPr>
    </w:p>
    <w:p>
      <w:pPr>
        <w:pStyle w:val="Code"/>
      </w:pPr>
      <w:r>
        <w:t>// CORS</w:t>
      </w:r>
    </w:p>
    <w:p>
      <w:pPr>
        <w:pStyle w:val="Code"/>
      </w:pPr>
      <w:r>
        <w:t>builder.Services.AddCorsPolicy(builder.Configuration);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5️⃣ REPOSITORIOS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builder.Services.AddScoped&lt;IUserRepository, UserRepository&gt;();</w:t>
      </w:r>
    </w:p>
    <w:p>
      <w:pPr>
        <w:pStyle w:val="Code"/>
      </w:pPr>
      <w:r>
        <w:t>builder.Services.AddScoped&lt;IRoleRepository, RoleRepository&gt;();</w:t>
      </w:r>
    </w:p>
    <w:p>
      <w:pPr>
        <w:pStyle w:val="Code"/>
      </w:pPr>
      <w:r>
        <w:t>builder.Services.AddScoped&lt;IRefreshTokenRepository, RefreshTokenRepository&gt;();</w:t>
      </w:r>
    </w:p>
    <w:p>
      <w:pPr>
        <w:pStyle w:val="Code"/>
      </w:pPr>
      <w:r>
        <w:t>builder.Services.AddScoped&lt;IAuditLogRepository, AuditLogRepository&gt;();</w:t>
      </w:r>
    </w:p>
    <w:p>
      <w:pPr>
        <w:pStyle w:val="Code"/>
      </w:pPr>
      <w:r>
        <w:t>builder.Services.AddScoped&lt;ISystemSettingsRepository, SystemSettingsRepository&gt;();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6️⃣ CASOS DE USO / HANDLERS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builder.Services.AddScoped&lt;RegisterUserHandler&gt;();</w:t>
      </w:r>
    </w:p>
    <w:p>
      <w:pPr>
        <w:pStyle w:val="Code"/>
      </w:pPr>
    </w:p>
    <w:p>
      <w:pPr>
        <w:pStyle w:val="Code"/>
      </w:pPr>
      <w:r>
        <w:t>builder.Services.AddScoped&lt;IEnableMfaUseCase, EnableMfaUseCase&gt;();</w:t>
      </w:r>
    </w:p>
    <w:p>
      <w:pPr>
        <w:pStyle w:val="Code"/>
      </w:pPr>
      <w:r>
        <w:t>builder.Services.AddScoped&lt;IConfirmMfaUseCase, ConfirmMfaUseCase&gt;();</w:t>
      </w:r>
    </w:p>
    <w:p>
      <w:pPr>
        <w:pStyle w:val="Code"/>
      </w:pPr>
      <w:r>
        <w:t>builder.Services.AddScoped&lt;IDisableMfaUseCase, DisableMfaUseCase&gt;();</w:t>
      </w:r>
    </w:p>
    <w:p>
      <w:pPr>
        <w:pStyle w:val="Code"/>
      </w:pPr>
    </w:p>
    <w:p>
      <w:pPr>
        <w:pStyle w:val="Code"/>
      </w:pPr>
      <w:r>
        <w:t>builder.Services.AddScoped&lt;IMfaHandler, MfaHandler&gt;();</w:t>
      </w:r>
    </w:p>
    <w:p>
      <w:pPr>
        <w:pStyle w:val="Code"/>
      </w:pPr>
      <w:r>
        <w:t>builder.Services.AddScoped&lt;IMfaService, MfaService&gt;();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7️⃣ SERVICIOS DE APLICACIÓN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builder.Services.AddScoped&lt;IAuthService, AuthService&gt;();</w:t>
      </w:r>
    </w:p>
    <w:p>
      <w:pPr>
        <w:pStyle w:val="Code"/>
      </w:pPr>
      <w:r>
        <w:t>builder.Services.AddScoped&lt;IJwtTokenGenerator, JwtTokenGenerator&gt;();</w:t>
      </w:r>
    </w:p>
    <w:p>
      <w:pPr>
        <w:pStyle w:val="Code"/>
      </w:pPr>
      <w:r>
        <w:t>builder.Services.AddScoped&lt;IAuthorizationService, AuthorizationService&gt;();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8️⃣ BUILD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var app = builder.Build();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9️⃣ MIDDLEWARE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</w:p>
    <w:p>
      <w:pPr>
        <w:pStyle w:val="Code"/>
      </w:pPr>
      <w:r>
        <w:t>// Swagger solo en Development</w:t>
      </w:r>
    </w:p>
    <w:p>
      <w:pPr>
        <w:pStyle w:val="Code"/>
      </w:pPr>
      <w:r>
        <w:t>if (app.Environment.IsDevelopment())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app.UseSwagger();</w:t>
      </w:r>
    </w:p>
    <w:p>
      <w:pPr>
        <w:pStyle w:val="Code"/>
      </w:pPr>
      <w:r>
        <w:t xml:space="preserve">    app.UseSwaggerUI();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// Routing</w:t>
      </w:r>
    </w:p>
    <w:p>
      <w:pPr>
        <w:pStyle w:val="Code"/>
      </w:pPr>
      <w:r>
        <w:t>app.UseRouting();</w:t>
      </w:r>
    </w:p>
    <w:p>
      <w:pPr>
        <w:pStyle w:val="Code"/>
      </w:pPr>
    </w:p>
    <w:p>
      <w:pPr>
        <w:pStyle w:val="Code"/>
      </w:pPr>
      <w:r>
        <w:t>// Manejo global de excepciones (OWASP)</w:t>
      </w:r>
    </w:p>
    <w:p>
      <w:pPr>
        <w:pStyle w:val="Code"/>
      </w:pPr>
      <w:r>
        <w:t>app.UseMiddleware&lt;ExceptionMiddleware&gt;();</w:t>
      </w:r>
    </w:p>
    <w:p>
      <w:pPr>
        <w:pStyle w:val="Code"/>
      </w:pPr>
    </w:p>
    <w:p>
      <w:pPr>
        <w:pStyle w:val="Code"/>
      </w:pPr>
      <w:r>
        <w:t>// Auditoría y logging de seguridad</w:t>
      </w:r>
    </w:p>
    <w:p>
      <w:pPr>
        <w:pStyle w:val="Code"/>
      </w:pPr>
      <w:r>
        <w:t>app.UseMiddleware&lt;AuditMiddleware&gt;();</w:t>
      </w:r>
    </w:p>
    <w:p>
      <w:pPr>
        <w:pStyle w:val="Code"/>
      </w:pPr>
    </w:p>
    <w:p>
      <w:pPr>
        <w:pStyle w:val="Code"/>
      </w:pPr>
      <w:r>
        <w:t>// CORS</w:t>
      </w:r>
    </w:p>
    <w:p>
      <w:pPr>
        <w:pStyle w:val="Code"/>
      </w:pPr>
      <w:r>
        <w:t>app.UseCors("DefaultPolicy");</w:t>
      </w:r>
    </w:p>
    <w:p>
      <w:pPr>
        <w:pStyle w:val="Code"/>
      </w:pPr>
    </w:p>
    <w:p>
      <w:pPr>
        <w:pStyle w:val="Code"/>
      </w:pPr>
      <w:r>
        <w:t>// Autenticación</w:t>
      </w:r>
    </w:p>
    <w:p>
      <w:pPr>
        <w:pStyle w:val="Code"/>
      </w:pPr>
      <w:r>
        <w:t>app.UseAuthentication();</w:t>
      </w:r>
    </w:p>
    <w:p>
      <w:pPr>
        <w:pStyle w:val="Code"/>
      </w:pPr>
    </w:p>
    <w:p>
      <w:pPr>
        <w:pStyle w:val="Code"/>
      </w:pPr>
      <w:r>
        <w:t>// Validación JWT extra (TokenVersion, usuario bloqueado, etc.)</w:t>
      </w:r>
    </w:p>
    <w:p>
      <w:pPr>
        <w:pStyle w:val="Code"/>
      </w:pPr>
      <w:r>
        <w:t>app.UseMiddleware&lt;JwtValidationMiddleware&gt;();</w:t>
      </w:r>
    </w:p>
    <w:p>
      <w:pPr>
        <w:pStyle w:val="Code"/>
      </w:pPr>
    </w:p>
    <w:p>
      <w:pPr>
        <w:pStyle w:val="Code"/>
      </w:pPr>
      <w:r>
        <w:t>// Autorización</w:t>
      </w:r>
    </w:p>
    <w:p>
      <w:pPr>
        <w:pStyle w:val="Code"/>
      </w:pPr>
      <w:r>
        <w:t>app.UseAuthorization();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🔐 VALIDACIÓN TOKEN VERSION (INVALIDACIÓN JWT)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app.Use(</w:t>
      </w:r>
    </w:p>
    <w:p>
      <w:pPr>
        <w:pStyle w:val="Code"/>
      </w:pPr>
      <w:r>
        <w:t xml:space="preserve">    async (context, next) =&gt;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if (context.User.Identity?.IsAuthenticated == true)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userIdClaim = context.User.FindFirst(ClaimTypes.NameIdentifier)?.Value;</w:t>
      </w:r>
    </w:p>
    <w:p>
      <w:pPr>
        <w:pStyle w:val="Code"/>
      </w:pPr>
      <w:r>
        <w:t xml:space="preserve">            var tokenVersionClaim = context.User.FindFirst("tokenVersion")?.Value;</w:t>
      </w:r>
    </w:p>
    <w:p>
      <w:pPr>
        <w:pStyle w:val="Code"/>
      </w:pPr>
    </w:p>
    <w:p>
      <w:pPr>
        <w:pStyle w:val="Code"/>
      </w:pPr>
      <w:r>
        <w:t xml:space="preserve">            if (userIdClaim == null || tokenVersionClaim == null)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context.Response.StatusCode = StatusCodes.Status401Unauthorized;</w:t>
      </w:r>
    </w:p>
    <w:p>
      <w:pPr>
        <w:pStyle w:val="Code"/>
      </w:pPr>
      <w:r>
        <w:t xml:space="preserve">                return;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var userId = Guid.Parse(userIdClaim);</w:t>
      </w:r>
    </w:p>
    <w:p>
      <w:pPr>
        <w:pStyle w:val="Code"/>
      </w:pPr>
      <w:r>
        <w:t xml:space="preserve">            var tokenVersion = int.Parse(tokenVersionClaim);</w:t>
      </w:r>
    </w:p>
    <w:p>
      <w:pPr>
        <w:pStyle w:val="Code"/>
      </w:pPr>
    </w:p>
    <w:p>
      <w:pPr>
        <w:pStyle w:val="Code"/>
      </w:pPr>
      <w:r>
        <w:t xml:space="preserve">            var userRepo = context.RequestServices.GetRequiredService&lt;IUserRepository&gt;();</w:t>
      </w:r>
    </w:p>
    <w:p>
      <w:pPr>
        <w:pStyle w:val="Code"/>
      </w:pPr>
      <w:r>
        <w:t xml:space="preserve">            var user = await userRepo.GetByIdAsync(userId);</w:t>
      </w:r>
    </w:p>
    <w:p>
      <w:pPr>
        <w:pStyle w:val="Code"/>
      </w:pPr>
    </w:p>
    <w:p>
      <w:pPr>
        <w:pStyle w:val="Code"/>
      </w:pPr>
      <w:r>
        <w:t xml:space="preserve">            if (user == null || user.TokenVersion != tokenVersion || user.IsLocked)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context.Response.StatusCode = StatusCodes.Status401Unauthorized;</w:t>
      </w:r>
    </w:p>
    <w:p>
      <w:pPr>
        <w:pStyle w:val="Code"/>
      </w:pPr>
      <w:r>
        <w:t xml:space="preserve">                return;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await next();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);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🔁 SEED ADMIN INICIAL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using (var scope = app.Services.CreateScope())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var dbContext = scope.ServiceProvider.GetRequiredService&lt;IdentityDbContext&gt;();</w:t>
      </w:r>
    </w:p>
    <w:p>
      <w:pPr>
        <w:pStyle w:val="Code"/>
      </w:pPr>
      <w:r>
        <w:t xml:space="preserve">    await IdentityDbSeeder.SeedAsync(dbContext);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// 🔚 ENDPOINTS</w:t>
      </w:r>
    </w:p>
    <w:p>
      <w:pPr>
        <w:pStyle w:val="Code"/>
      </w:pPr>
      <w:r>
        <w:t>// ======================================================</w:t>
      </w:r>
    </w:p>
    <w:p>
      <w:pPr>
        <w:pStyle w:val="Code"/>
      </w:pPr>
      <w:r>
        <w:t>app.MapControllers();</w:t>
      </w:r>
    </w:p>
    <w:p>
      <w:pPr>
        <w:pStyle w:val="Code"/>
      </w:pPr>
      <w:r>
        <w:t>app.Run();</w:t>
      </w:r>
    </w:p>
    <w:p>
      <w:r>
        <w:br w:type="page"/>
      </w:r>
    </w:p>
    <w:p>
      <w:pPr>
        <w:pStyle w:val="Heading2"/>
      </w:pPr>
      <w:r>
        <w:t>IdentityService.Api/Security/DynamicPolicyProvider.cs</w:t>
      </w:r>
    </w:p>
    <w:p>
      <w:r>
        <w:t>Namespace: IdentityService.Api.Security</w:t>
      </w:r>
    </w:p>
    <w:p>
      <w:r>
        <w:t>Resumen (autogenerado): No disponible</w:t>
      </w:r>
    </w:p>
    <w:p>
      <w:r>
        <w:t>Clases: DynamicPolicyProvider</w:t>
      </w:r>
    </w:p>
    <w:p>
      <w:r>
        <w:t>Código fuente:</w:t>
      </w:r>
    </w:p>
    <w:p>
      <w:pPr>
        <w:pStyle w:val="Code"/>
      </w:pPr>
      <w:r>
        <w:t>using IdentityService.Application.Authorization;</w:t>
      </w:r>
    </w:p>
    <w:p>
      <w:pPr>
        <w:pStyle w:val="Code"/>
      </w:pPr>
      <w:r>
        <w:t>using Microsoft.AspNetCore.Authorization;</w:t>
      </w:r>
    </w:p>
    <w:p>
      <w:pPr>
        <w:pStyle w:val="Code"/>
      </w:pPr>
      <w:r>
        <w:t>using Microsoft.Extensions.Options;</w:t>
      </w:r>
    </w:p>
    <w:p>
      <w:pPr>
        <w:pStyle w:val="Code"/>
      </w:pPr>
    </w:p>
    <w:p>
      <w:pPr>
        <w:pStyle w:val="Code"/>
      </w:pPr>
      <w:r>
        <w:t>namespace IdentityService.Api.Security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DynamicPolicyProvider : IAuthorizationPolicyProvider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DefaultAuthorizationPolicyProvider _fallback;</w:t>
      </w:r>
    </w:p>
    <w:p>
      <w:pPr>
        <w:pStyle w:val="Code"/>
      </w:pPr>
    </w:p>
    <w:p>
      <w:pPr>
        <w:pStyle w:val="Code"/>
      </w:pPr>
      <w:r>
        <w:t xml:space="preserve">        public DynamicPolicyProvider(IOptions&lt;AuthorizationOptions&gt; options)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_fallback = new DefaultAuthorizationPolicyProvider(options);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Task&lt;AuthorizationPolicy&gt; GetDefaultPolicyAsync() =&gt;</w:t>
      </w:r>
    </w:p>
    <w:p>
      <w:pPr>
        <w:pStyle w:val="Code"/>
      </w:pPr>
      <w:r>
        <w:t xml:space="preserve">            _fallback.GetDefaultPolicyAsync();</w:t>
      </w:r>
    </w:p>
    <w:p>
      <w:pPr>
        <w:pStyle w:val="Code"/>
      </w:pPr>
    </w:p>
    <w:p>
      <w:pPr>
        <w:pStyle w:val="Code"/>
      </w:pPr>
      <w:r>
        <w:t xml:space="preserve">        public Task&lt;AuthorizationPolicy?&gt; GetFallbackPolicyAsync() =&gt;</w:t>
      </w:r>
    </w:p>
    <w:p>
      <w:pPr>
        <w:pStyle w:val="Code"/>
      </w:pPr>
      <w:r>
        <w:t xml:space="preserve">            _fallback.GetFallbackPolicyAsync();</w:t>
      </w:r>
    </w:p>
    <w:p>
      <w:pPr>
        <w:pStyle w:val="Code"/>
      </w:pPr>
    </w:p>
    <w:p>
      <w:pPr>
        <w:pStyle w:val="Code"/>
      </w:pPr>
      <w:r>
        <w:t xml:space="preserve">        public Task&lt;AuthorizationPolicy?&gt; GetPolicyAsync(string policyName)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policy = new AuthorizationPolicyBuilder()</w:t>
      </w:r>
    </w:p>
    <w:p>
      <w:pPr>
        <w:pStyle w:val="Code"/>
      </w:pPr>
      <w:r>
        <w:t xml:space="preserve">                .AddRequirements(new PermissionRequirement(policyName)) // Aquí usa el constructor correcto</w:t>
      </w:r>
    </w:p>
    <w:p>
      <w:pPr>
        <w:pStyle w:val="Code"/>
      </w:pPr>
      <w:r>
        <w:t xml:space="preserve">                .Build();</w:t>
      </w:r>
    </w:p>
    <w:p>
      <w:pPr>
        <w:pStyle w:val="Code"/>
      </w:pPr>
    </w:p>
    <w:p>
      <w:pPr>
        <w:pStyle w:val="Code"/>
      </w:pPr>
      <w:r>
        <w:t xml:space="preserve">            return Task.FromResult&lt;AuthorizationPolicy?&gt;(policy);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IdentityService.Application/Authorization/PermissionAuthorizationHandler.cs</w:t>
      </w:r>
    </w:p>
    <w:p>
      <w:r>
        <w:t>Namespace: IdentityService.Application.Authorization</w:t>
      </w:r>
    </w:p>
    <w:p>
      <w:r>
        <w:t>Resumen (autogenerado): No disponible</w:t>
      </w:r>
    </w:p>
    <w:p>
      <w:r>
        <w:t>Clases: PermissionAuthorizationHandler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System.Security.Claims;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Microsoft.AspNetCore.Authorization;</w:t>
      </w:r>
    </w:p>
    <w:p>
      <w:pPr>
        <w:pStyle w:val="Code"/>
      </w:pPr>
    </w:p>
    <w:p>
      <w:pPr>
        <w:pStyle w:val="Code"/>
      </w:pPr>
      <w:r>
        <w:t>namespace IdentityService.Application.Authorization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PermissionAuthorizationHandler : AuthorizationHandler&lt;PermissionRequirement&gt;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IUserRepository _userRepository;</w:t>
      </w:r>
    </w:p>
    <w:p>
      <w:pPr>
        <w:pStyle w:val="Code"/>
      </w:pPr>
    </w:p>
    <w:p>
      <w:pPr>
        <w:pStyle w:val="Code"/>
      </w:pPr>
      <w:r>
        <w:t xml:space="preserve">        public PermissionAuthorizationHandler(IUserRepository userRepository)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_userRepository = userRepository;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protected override async Task HandleRequirementAsync(</w:t>
      </w:r>
    </w:p>
    <w:p>
      <w:pPr>
        <w:pStyle w:val="Code"/>
      </w:pPr>
      <w:r>
        <w:t xml:space="preserve">            AuthorizationHandlerContext context,</w:t>
      </w:r>
    </w:p>
    <w:p>
      <w:pPr>
        <w:pStyle w:val="Code"/>
      </w:pPr>
      <w:r>
        <w:t xml:space="preserve">            PermissionRequirement requirement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userIdClaim = context.User.FindFirst(ClaimTypes.NameIdentifier);</w:t>
      </w:r>
    </w:p>
    <w:p>
      <w:pPr>
        <w:pStyle w:val="Code"/>
      </w:pPr>
    </w:p>
    <w:p>
      <w:pPr>
        <w:pStyle w:val="Code"/>
      </w:pPr>
      <w:r>
        <w:t xml:space="preserve">            if (userIdClaim == null)</w:t>
      </w:r>
    </w:p>
    <w:p>
      <w:pPr>
        <w:pStyle w:val="Code"/>
      </w:pPr>
      <w:r>
        <w:t xml:space="preserve">                return;</w:t>
      </w:r>
    </w:p>
    <w:p>
      <w:pPr>
        <w:pStyle w:val="Code"/>
      </w:pPr>
    </w:p>
    <w:p>
      <w:pPr>
        <w:pStyle w:val="Code"/>
      </w:pPr>
      <w:r>
        <w:t xml:space="preserve">            if (!Guid.TryParse(userIdClaim.Value, out var userId))</w:t>
      </w:r>
    </w:p>
    <w:p>
      <w:pPr>
        <w:pStyle w:val="Code"/>
      </w:pPr>
      <w:r>
        <w:t xml:space="preserve">                return;</w:t>
      </w:r>
    </w:p>
    <w:p>
      <w:pPr>
        <w:pStyle w:val="Code"/>
      </w:pPr>
    </w:p>
    <w:p>
      <w:pPr>
        <w:pStyle w:val="Code"/>
      </w:pPr>
      <w:r>
        <w:t xml:space="preserve">            var hasPermission = await _userRepository.UserHasPermissionAsync(</w:t>
      </w:r>
    </w:p>
    <w:p>
      <w:pPr>
        <w:pStyle w:val="Code"/>
      </w:pPr>
      <w:r>
        <w:t xml:space="preserve">                userId,</w:t>
      </w:r>
    </w:p>
    <w:p>
      <w:pPr>
        <w:pStyle w:val="Code"/>
      </w:pPr>
      <w:r>
        <w:t xml:space="preserve">                requirement.Permission</w:t>
      </w:r>
    </w:p>
    <w:p>
      <w:pPr>
        <w:pStyle w:val="Code"/>
      </w:pPr>
      <w:r>
        <w:t xml:space="preserve">            );</w:t>
      </w:r>
    </w:p>
    <w:p>
      <w:pPr>
        <w:pStyle w:val="Code"/>
      </w:pPr>
    </w:p>
    <w:p>
      <w:pPr>
        <w:pStyle w:val="Code"/>
      </w:pPr>
      <w:r>
        <w:t xml:space="preserve">            if (hasPermission)</w:t>
      </w:r>
    </w:p>
    <w:p>
      <w:pPr>
        <w:pStyle w:val="Code"/>
      </w:pPr>
      <w:r>
        <w:t xml:space="preserve">                context.Succeed(requirement);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IdentityService.Application/Authorization/PermissionRequirement.cs</w:t>
      </w:r>
    </w:p>
    <w:p>
      <w:r>
        <w:t>Namespace: IdentityService.Application.Authorization</w:t>
      </w:r>
    </w:p>
    <w:p>
      <w:r>
        <w:t>Resumen (autogenerado): No disponible</w:t>
      </w:r>
    </w:p>
    <w:p>
      <w:r>
        <w:t>Clases: PermissionRequirement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Microsoft.AspNetCore.Authorization;</w:t>
      </w:r>
    </w:p>
    <w:p>
      <w:pPr>
        <w:pStyle w:val="Code"/>
      </w:pPr>
    </w:p>
    <w:p>
      <w:pPr>
        <w:pStyle w:val="Code"/>
      </w:pPr>
      <w:r>
        <w:t>namespace IdentityService.Application.Authorization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sealed class PermissionRequirement : IAuthorizationRequirement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string Permission { get; }</w:t>
      </w:r>
    </w:p>
    <w:p>
      <w:pPr>
        <w:pStyle w:val="Code"/>
      </w:pPr>
    </w:p>
    <w:p>
      <w:pPr>
        <w:pStyle w:val="Code"/>
      </w:pPr>
      <w:r>
        <w:t xml:space="preserve">        public PermissionRequirement(string permission)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Permission = permission;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IdentityService.Application/DTOs/AuthResponse.cs</w:t>
      </w:r>
    </w:p>
    <w:p>
      <w:r>
        <w:t>Namespace: IdentityService.Application.DTOs</w:t>
      </w:r>
    </w:p>
    <w:p>
      <w:r>
        <w:t>Resumen (autogenerado): No disponible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IdentityService.Application.DTOs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record AuthResponse(string AccessToken, string RefreshToken);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IdentityService.Application/DTOs/ConfirmMfaRequest.cs</w:t>
      </w:r>
    </w:p>
    <w:p>
      <w:r>
        <w:t>Namespace: IdentityService.Application.DTOs</w:t>
      </w:r>
    </w:p>
    <w:p>
      <w:r>
        <w:t>Resumen (autogenerado): No disponible</w:t>
      </w:r>
    </w:p>
    <w:p>
      <w:r>
        <w:t>Clases: ConfirmMfaRequest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IdentityService.Application.DTOs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ConfirmMfaRequest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string Code { get; set; } = null!;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IdentityService.Application/DTOs/EnableMfaResponse.cs</w:t>
      </w:r>
    </w:p>
    <w:p>
      <w:r>
        <w:t>Namespace: IdentityService.Application.DTOs</w:t>
      </w:r>
    </w:p>
    <w:p>
      <w:r>
        <w:t>Resumen (autogenerado): No disponible</w:t>
      </w:r>
    </w:p>
    <w:p>
      <w:r>
        <w:t>Clases: EnableMfaResponse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IdentityService.Application.DTOs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EnableMfaResponse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EnableMfaResponse(string secret, string qrBase64)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Secret = secret;</w:t>
      </w:r>
    </w:p>
    <w:p>
      <w:pPr>
        <w:pStyle w:val="Code"/>
      </w:pPr>
      <w:r>
        <w:t xml:space="preserve">            QrBase64 = qrBase64;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string Secret { get; set; } = null!;</w:t>
      </w:r>
    </w:p>
    <w:p>
      <w:pPr>
        <w:pStyle w:val="Code"/>
      </w:pPr>
      <w:r>
        <w:t xml:space="preserve">        public string QrBase64 { get; set; } = null!;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IdentityService.Application/DTOs/LoginRequest.cs</w:t>
      </w:r>
    </w:p>
    <w:p>
      <w:r>
        <w:t>Namespace: IdentityService.Application.DTOs</w:t>
      </w:r>
    </w:p>
    <w:p>
      <w:r>
        <w:t>Resumen (autogenerado): No disponible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IdentityService.Application.DTOs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record LoginRequest(string Email, string Password, string? MfaCode);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IdentityService.Application/DTOs/LoginResponse.cs</w:t>
      </w:r>
    </w:p>
    <w:p>
      <w:r>
        <w:t>Namespace: IdentityService.Application.DTOs</w:t>
      </w:r>
    </w:p>
    <w:p>
      <w:r>
        <w:t>Resumen (autogenerado): No disponible</w:t>
      </w:r>
    </w:p>
    <w:p>
      <w:r>
        <w:t>Clases: LoginResponse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IdentityService.Application.DTOs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LoginResponse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UserId { get; set; }</w:t>
      </w:r>
    </w:p>
    <w:p>
      <w:pPr>
        <w:pStyle w:val="Code"/>
      </w:pPr>
      <w:r>
        <w:t xml:space="preserve">        public string Email { get; set; } = null!;</w:t>
      </w:r>
    </w:p>
    <w:p>
      <w:pPr>
        <w:pStyle w:val="Code"/>
      </w:pPr>
      <w:r>
        <w:t xml:space="preserve">        public string Role { get; set; } = null!;</w:t>
      </w:r>
    </w:p>
    <w:p>
      <w:pPr>
        <w:pStyle w:val="Code"/>
      </w:pPr>
      <w:r>
        <w:t xml:space="preserve">        public string Token { get; set; } = null!;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IdentityService.Application/DTOs/RegisterUserRequest.cs</w:t>
      </w:r>
    </w:p>
    <w:p>
      <w:r>
        <w:t>Namespace: IdentityService.Application.DTOs</w:t>
      </w:r>
    </w:p>
    <w:p>
      <w:r>
        <w:t>Resumen (autogenerado): No disponible</w:t>
      </w:r>
    </w:p>
    <w:p>
      <w:r>
        <w:t>Clases: RegisterUserRequest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IdentityService.Application.DTOs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RegisterUserRequest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string FullName { get; set; } = null!;</w:t>
      </w:r>
    </w:p>
    <w:p>
      <w:pPr>
        <w:pStyle w:val="Code"/>
      </w:pPr>
      <w:r>
        <w:t xml:space="preserve">        public string Email { get; set; } = null!;</w:t>
      </w:r>
    </w:p>
    <w:p>
      <w:pPr>
        <w:pStyle w:val="Code"/>
      </w:pPr>
      <w:r>
        <w:t xml:space="preserve">        public string Password { get; set; } = null!;</w:t>
      </w:r>
    </w:p>
    <w:p>
      <w:pPr>
        <w:pStyle w:val="Code"/>
      </w:pPr>
    </w:p>
    <w:p>
      <w:pPr>
        <w:pStyle w:val="Code"/>
      </w:pPr>
      <w:r>
        <w:t xml:space="preserve">        // Datos personales</w:t>
      </w:r>
    </w:p>
    <w:p>
      <w:pPr>
        <w:pStyle w:val="Code"/>
      </w:pPr>
      <w:r>
        <w:t xml:space="preserve">        public string DocumentNumber { get; set; } = null!;</w:t>
      </w:r>
    </w:p>
    <w:p>
      <w:pPr>
        <w:pStyle w:val="Code"/>
      </w:pPr>
      <w:r>
        <w:t xml:space="preserve">        public string Address { get; set; } = null!;</w:t>
      </w:r>
    </w:p>
    <w:p>
      <w:pPr>
        <w:pStyle w:val="Code"/>
      </w:pPr>
      <w:r>
        <w:t xml:space="preserve">        public string Phone { get; set; } = null!;</w:t>
      </w:r>
    </w:p>
    <w:p>
      <w:pPr>
        <w:pStyle w:val="Code"/>
      </w:pPr>
      <w:r>
        <w:t xml:space="preserve">        public DateTime BirthDate { get; set; }</w:t>
      </w:r>
    </w:p>
    <w:p>
      <w:pPr>
        <w:pStyle w:val="Code"/>
      </w:pPr>
    </w:p>
    <w:p>
      <w:pPr>
        <w:pStyle w:val="Code"/>
      </w:pPr>
      <w:r>
        <w:t xml:space="preserve">        // Seguridad / roles</w:t>
      </w:r>
    </w:p>
    <w:p>
      <w:pPr>
        <w:pStyle w:val="Code"/>
      </w:pPr>
      <w:r>
        <w:t xml:space="preserve">        public Guid RoleId { get; set; }</w:t>
      </w:r>
    </w:p>
    <w:p>
      <w:pPr>
        <w:pStyle w:val="Code"/>
      </w:pPr>
    </w:p>
    <w:p>
      <w:pPr>
        <w:pStyle w:val="Code"/>
      </w:pPr>
      <w:r>
        <w:t xml:space="preserve">        // Foto (base64 o url)</w:t>
      </w:r>
    </w:p>
    <w:p>
      <w:pPr>
        <w:pStyle w:val="Code"/>
      </w:pPr>
      <w:r>
        <w:t xml:space="preserve">        public string? PhotoUrl { get; set;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IdentityService.Application/DTOs/UserResponse.cs</w:t>
      </w:r>
    </w:p>
    <w:p>
      <w:r>
        <w:t>Namespace: IdentityService.Application.DTOs</w:t>
      </w:r>
    </w:p>
    <w:p>
      <w:r>
        <w:t>Resumen (autogenerado): No disponible</w:t>
      </w:r>
    </w:p>
    <w:p>
      <w:r>
        <w:t>Clases: UserResponse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IdentityService.Application.DTOs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UserResponse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Id { get; set; }</w:t>
      </w:r>
    </w:p>
    <w:p>
      <w:pPr>
        <w:pStyle w:val="Code"/>
      </w:pPr>
      <w:r>
        <w:t xml:space="preserve">        public string FullName { get; set; } = null!;</w:t>
      </w:r>
    </w:p>
    <w:p>
      <w:pPr>
        <w:pStyle w:val="Code"/>
      </w:pPr>
      <w:r>
        <w:t xml:space="preserve">        public string Email { get; set; } = null!;</w:t>
      </w:r>
    </w:p>
    <w:p>
      <w:pPr>
        <w:pStyle w:val="Code"/>
      </w:pPr>
      <w:r>
        <w:t xml:space="preserve">        public string? DocumentNumber { get; set; }</w:t>
      </w:r>
    </w:p>
    <w:p>
      <w:pPr>
        <w:pStyle w:val="Code"/>
      </w:pPr>
      <w:r>
        <w:t xml:space="preserve">        public string? Address { get; set; }</w:t>
      </w:r>
    </w:p>
    <w:p>
      <w:pPr>
        <w:pStyle w:val="Code"/>
      </w:pPr>
      <w:r>
        <w:t xml:space="preserve">        public string? Phone { get; set; }</w:t>
      </w:r>
    </w:p>
    <w:p>
      <w:pPr>
        <w:pStyle w:val="Code"/>
      </w:pPr>
      <w:r>
        <w:t xml:space="preserve">        public DateTime? BirthDate { get; set; }</w:t>
      </w:r>
    </w:p>
    <w:p>
      <w:pPr>
        <w:pStyle w:val="Code"/>
      </w:pPr>
      <w:r>
        <w:t xml:space="preserve">        public string? PhotoUrl { get; set; }</w:t>
      </w:r>
    </w:p>
    <w:p>
      <w:pPr>
        <w:pStyle w:val="Code"/>
      </w:pPr>
      <w:r>
        <w:t xml:space="preserve">        public List&lt;string&gt; Roles { get; set; } = new();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IdentityService.Application/Exceptions/ForbiddenException.cs</w:t>
      </w:r>
    </w:p>
    <w:p>
      <w:r>
        <w:t>Namespace: IdentityService.Application.Exceptions</w:t>
      </w:r>
    </w:p>
    <w:p>
      <w:r>
        <w:t>Resumen (autogenerado): No disponible</w:t>
      </w:r>
    </w:p>
    <w:p>
      <w:r>
        <w:t>Clases: ForbiddenException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IdentityService.Application.Exceptions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ForbiddenException : Exception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ForbiddenException(string message)</w:t>
      </w:r>
    </w:p>
    <w:p>
      <w:pPr>
        <w:pStyle w:val="Code"/>
      </w:pPr>
      <w:r>
        <w:t xml:space="preserve">            : base(message) {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IdentityService.Application/Exceptions/UnauthorizedException.cs</w:t>
      </w:r>
    </w:p>
    <w:p>
      <w:r>
        <w:t>Namespace: IdentityService.Application.Exceptions</w:t>
      </w:r>
    </w:p>
    <w:p>
      <w:r>
        <w:t>Resumen (autogenerado): No disponible</w:t>
      </w:r>
    </w:p>
    <w:p>
      <w:r>
        <w:t>Clases: UnauthorizedException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IdentityService.Application.Exceptions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UnauthorizedException : Exception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UnauthorizedException(string message)</w:t>
      </w:r>
    </w:p>
    <w:p>
      <w:pPr>
        <w:pStyle w:val="Code"/>
      </w:pPr>
      <w:r>
        <w:t xml:space="preserve">            : base(message) {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IdentityService.Application/Interfaces/IAuditLogRepository.cs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IAuditLogRepository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IAuditLogRepository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 LogAsync(AuditLog log);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IdentityService.Application/Interfaces/IAuthService.cs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IAuthService</w:t>
      </w:r>
    </w:p>
    <w:p>
      <w:r>
        <w:t>Código fuente:</w:t>
      </w:r>
    </w:p>
    <w:p>
      <w:pPr>
        <w:pStyle w:val="Code"/>
      </w:pPr>
      <w:r>
        <w:t>using IdentityService.Application.DTOs;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IAuthService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Task&lt;LoginResponse&gt; LoginAsync(string email, string password, string? mfaCode, string ip);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IdentityService.Application/Interfaces/IAuthorizationService.cs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IAuthorizationService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IAuthorizationService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void EnsureOwner(Guid resourceOwnerId, Guid userId);</w:t>
      </w:r>
    </w:p>
    <w:p>
      <w:pPr>
        <w:pStyle w:val="Code"/>
      </w:pPr>
      <w:r>
        <w:t xml:space="preserve">        void EnsurePermission(User user, string permission);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IdentityService.Application/Interfaces/IConfirmMfaUseCase.cs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IConfirmMfaUseCase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IConfirmMfaUseCase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 ExecuteAsync(Domain.Entities.User user, string code, string ip);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IdentityService.Application/Interfaces/IDisableMfaUseCase.cs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IDisableMfaUseCase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IDisableMfaUseCase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 ExecuteAsync(User user, string ip);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IdentityService.Application/Interfaces/IEnableMfaUseCase.cs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IEnableMfaUseCase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IdentityService.Application.DTOs;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IEnableMfaUseCase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Task&lt;EnableMfaResponse&gt; ExecuteAsync(User user, string ip);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IdentityService.Application/Interfaces/IJwtTokenGenerator.cs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IJwtTokenGenerator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IJwtTokenGenerator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string Generate(User user);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IdentityService.Application/Interfaces/IMfaHandler.cs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IMfaHandler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IdentityService.Application.DTOs;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IMfaHandler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Task&lt;EnableMfaResponse&gt; EnableMfa(User user, string ipAddress);</w:t>
      </w:r>
    </w:p>
    <w:p>
      <w:pPr>
        <w:pStyle w:val="Code"/>
      </w:pPr>
      <w:r>
        <w:t xml:space="preserve">        Task ConfirmMfa(User user, string code, string ipAddress);</w:t>
      </w:r>
    </w:p>
    <w:p>
      <w:pPr>
        <w:pStyle w:val="Code"/>
      </w:pPr>
      <w:r>
        <w:t xml:space="preserve">        Task DisableMfa(User user, string ipAddress);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IdentityService.Application/Interfaces/IMfaService.cs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IMfaService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IMfaService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(string secret, string qrBase64) GenerateMfa(User user);</w:t>
      </w:r>
    </w:p>
    <w:p>
      <w:pPr>
        <w:pStyle w:val="Code"/>
      </w:pPr>
      <w:r>
        <w:t xml:space="preserve">        bool ValidateMfa(string secret, string code);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IdentityService.Application/Interfaces/IRefreshTokenRepository.cs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IRefreshTokenRepository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IRefreshTokenRepository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 AddAsync(RefreshToken token);</w:t>
      </w:r>
    </w:p>
    <w:p>
      <w:pPr>
        <w:pStyle w:val="Code"/>
      </w:pPr>
      <w:r>
        <w:t xml:space="preserve">        Task&lt;RefreshToken?&gt; GetByHashAsync(string hash);</w:t>
      </w:r>
    </w:p>
    <w:p>
      <w:pPr>
        <w:pStyle w:val="Code"/>
      </w:pPr>
      <w:r>
        <w:t xml:space="preserve">        Task RevokeAsync(RefreshToken token);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IdentityService.Application/Interfaces/IRoleRepository.cs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IRoleRepository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IRoleRepository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Task&lt;Role?&gt; GetByIdAsync(Guid id);</w:t>
      </w:r>
    </w:p>
    <w:p>
      <w:pPr>
        <w:pStyle w:val="Code"/>
      </w:pPr>
      <w:r>
        <w:t xml:space="preserve">        Task&lt;Role?&gt; GetByNameAsync(string name);</w:t>
      </w:r>
    </w:p>
    <w:p>
      <w:pPr>
        <w:pStyle w:val="Code"/>
      </w:pPr>
      <w:r>
        <w:t xml:space="preserve">        Task AddAsync(Role role);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IdentityService.Application/Interfaces/ISystemSettingsRepository.cs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ISystemSettingsRepository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ISystemSettingsRepository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Task&lt;SystemSettings&gt; GetAsync();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IdentityService.Application/Interfaces/IUserRepository.cs</w:t>
      </w:r>
    </w:p>
    <w:p>
      <w:r>
        <w:t>Namespace: IdentityService.Application.Interfaces</w:t>
      </w:r>
    </w:p>
    <w:p>
      <w:r>
        <w:t>Resumen (autogenerado): No disponible</w:t>
      </w:r>
    </w:p>
    <w:p>
      <w:r>
        <w:t>Interfaces: IUserRepository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IdentityService.Application.Interfaces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interface IUserRepository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Task&lt;User?&gt; GetByEmailAsync(string email);</w:t>
      </w:r>
    </w:p>
    <w:p>
      <w:pPr>
        <w:pStyle w:val="Code"/>
      </w:pPr>
      <w:r>
        <w:t xml:space="preserve">        Task&lt;User?&gt; GetByIdAsync(Guid id);</w:t>
      </w:r>
    </w:p>
    <w:p>
      <w:pPr>
        <w:pStyle w:val="Code"/>
      </w:pPr>
      <w:r>
        <w:t xml:space="preserve">        Task AddAsync(User user);</w:t>
      </w:r>
    </w:p>
    <w:p>
      <w:pPr>
        <w:pStyle w:val="Code"/>
      </w:pPr>
      <w:r>
        <w:t xml:space="preserve">        Task&lt;bool&gt; UserHasPermissionAsync(Guid userId, string permission);</w:t>
      </w:r>
    </w:p>
    <w:p>
      <w:pPr>
        <w:pStyle w:val="Code"/>
      </w:pPr>
    </w:p>
    <w:p>
      <w:pPr>
        <w:pStyle w:val="Code"/>
      </w:pPr>
      <w:r>
        <w:t xml:space="preserve">        // ✅ Método para actualizar usuario</w:t>
      </w:r>
    </w:p>
    <w:p>
      <w:pPr>
        <w:pStyle w:val="Code"/>
      </w:pPr>
      <w:r>
        <w:t xml:space="preserve">        Task UpdateAsync(User user);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IdentityService.Application/Services/AuthService.cs</w:t>
      </w:r>
    </w:p>
    <w:p>
      <w:r>
        <w:t>Namespace: IdentityService.Application.Services</w:t>
      </w:r>
    </w:p>
    <w:p>
      <w:r>
        <w:t>Resumen (autogenerado): No disponible</w:t>
      </w:r>
    </w:p>
    <w:p>
      <w:r>
        <w:t>Clases: AuthService</w:t>
      </w:r>
    </w:p>
    <w:p>
      <w:r>
        <w:t>Código fuente:</w:t>
      </w:r>
    </w:p>
    <w:p>
      <w:pPr>
        <w:pStyle w:val="Code"/>
      </w:pPr>
      <w:r>
        <w:t>using IdentityService.Application.DTOs;</w:t>
      </w:r>
    </w:p>
    <w:p>
      <w:pPr>
        <w:pStyle w:val="Code"/>
      </w:pPr>
      <w:r>
        <w:t>using IdentityService.Application.Exceptions;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IdentityService.Application.Services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AuthService : IAuthService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IUserRepository _userRepository;</w:t>
      </w:r>
    </w:p>
    <w:p>
      <w:pPr>
        <w:pStyle w:val="Code"/>
      </w:pPr>
      <w:r>
        <w:t xml:space="preserve">        private readonly IJwtTokenGenerator _jwtTokenGenerator;</w:t>
      </w:r>
    </w:p>
    <w:p>
      <w:pPr>
        <w:pStyle w:val="Code"/>
      </w:pPr>
      <w:r>
        <w:t xml:space="preserve">        private readonly IMfaService _mfaService;</w:t>
      </w:r>
    </w:p>
    <w:p>
      <w:pPr>
        <w:pStyle w:val="Code"/>
      </w:pPr>
      <w:r>
        <w:t xml:space="preserve">        private readonly IAuditLogRepository _auditLogRepository;</w:t>
      </w:r>
    </w:p>
    <w:p>
      <w:pPr>
        <w:pStyle w:val="Code"/>
      </w:pPr>
      <w:r>
        <w:t xml:space="preserve">        private readonly ISystemSettingsRepository _systemSettingsRepository;</w:t>
      </w:r>
    </w:p>
    <w:p>
      <w:pPr>
        <w:pStyle w:val="Code"/>
      </w:pPr>
    </w:p>
    <w:p>
      <w:pPr>
        <w:pStyle w:val="Code"/>
      </w:pPr>
      <w:r>
        <w:t xml:space="preserve">        public AuthService(</w:t>
      </w:r>
    </w:p>
    <w:p>
      <w:pPr>
        <w:pStyle w:val="Code"/>
      </w:pPr>
      <w:r>
        <w:t xml:space="preserve">            IUserRepository userRepository,</w:t>
      </w:r>
    </w:p>
    <w:p>
      <w:pPr>
        <w:pStyle w:val="Code"/>
      </w:pPr>
      <w:r>
        <w:t xml:space="preserve">            IJwtTokenGenerator jwtTokenGenerator,</w:t>
      </w:r>
    </w:p>
    <w:p>
      <w:pPr>
        <w:pStyle w:val="Code"/>
      </w:pPr>
      <w:r>
        <w:t xml:space="preserve">            IMfaService mfaService,</w:t>
      </w:r>
    </w:p>
    <w:p>
      <w:pPr>
        <w:pStyle w:val="Code"/>
      </w:pPr>
      <w:r>
        <w:t xml:space="preserve">            IAuditLogRepository auditLogRepository,</w:t>
      </w:r>
    </w:p>
    <w:p>
      <w:pPr>
        <w:pStyle w:val="Code"/>
      </w:pPr>
      <w:r>
        <w:t xml:space="preserve">            ISystemSettingsRepository systemSettingsRepository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_userRepository = userRepository;</w:t>
      </w:r>
    </w:p>
    <w:p>
      <w:pPr>
        <w:pStyle w:val="Code"/>
      </w:pPr>
      <w:r>
        <w:t xml:space="preserve">            _jwtTokenGenerator = jwtTokenGenerator;</w:t>
      </w:r>
    </w:p>
    <w:p>
      <w:pPr>
        <w:pStyle w:val="Code"/>
      </w:pPr>
      <w:r>
        <w:t xml:space="preserve">            _mfaService = mfaService;</w:t>
      </w:r>
    </w:p>
    <w:p>
      <w:pPr>
        <w:pStyle w:val="Code"/>
      </w:pPr>
      <w:r>
        <w:t xml:space="preserve">            _systemSettingsRepository = systemSettingsRepository;</w:t>
      </w:r>
    </w:p>
    <w:p>
      <w:pPr>
        <w:pStyle w:val="Code"/>
      </w:pPr>
      <w:r>
        <w:t xml:space="preserve">            _auditLogRepository = auditLogRepository;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Task&lt;LoginResponse&gt; LoginAsync(</w:t>
      </w:r>
    </w:p>
    <w:p>
      <w:pPr>
        <w:pStyle w:val="Code"/>
      </w:pPr>
      <w:r>
        <w:t xml:space="preserve">            string email,</w:t>
      </w:r>
    </w:p>
    <w:p>
      <w:pPr>
        <w:pStyle w:val="Code"/>
      </w:pPr>
      <w:r>
        <w:t xml:space="preserve">            string password,</w:t>
      </w:r>
    </w:p>
    <w:p>
      <w:pPr>
        <w:pStyle w:val="Code"/>
      </w:pPr>
      <w:r>
        <w:t xml:space="preserve">            string? mfaCode,</w:t>
      </w:r>
    </w:p>
    <w:p>
      <w:pPr>
        <w:pStyle w:val="Code"/>
      </w:pPr>
      <w:r>
        <w:t xml:space="preserve">            string ip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try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var user = await _userRepository.GetByEmailAsync(email);</w:t>
      </w:r>
    </w:p>
    <w:p>
      <w:pPr>
        <w:pStyle w:val="Code"/>
      </w:pPr>
      <w:r>
        <w:t xml:space="preserve">                if (user == null)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await _auditLogRepository.LogAsync(</w:t>
      </w:r>
    </w:p>
    <w:p>
      <w:pPr>
        <w:pStyle w:val="Code"/>
      </w:pPr>
      <w:r>
        <w:t xml:space="preserve">                        new AuditLog(</w:t>
      </w:r>
    </w:p>
    <w:p>
      <w:pPr>
        <w:pStyle w:val="Code"/>
      </w:pPr>
      <w:r>
        <w:t xml:space="preserve">                            Guid.Empty,</w:t>
      </w:r>
    </w:p>
    <w:p>
      <w:pPr>
        <w:pStyle w:val="Code"/>
      </w:pPr>
      <w:r>
        <w:t xml:space="preserve">                            "LoginFailed",</w:t>
      </w:r>
    </w:p>
    <w:p>
      <w:pPr>
        <w:pStyle w:val="Code"/>
      </w:pPr>
      <w:r>
        <w:t xml:space="preserve">                            $"Intento de login fallido para email {email}",</w:t>
      </w:r>
    </w:p>
    <w:p>
      <w:pPr>
        <w:pStyle w:val="Code"/>
      </w:pPr>
      <w:r>
        <w:t xml:space="preserve">                            ip</w:t>
      </w:r>
    </w:p>
    <w:p>
      <w:pPr>
        <w:pStyle w:val="Code"/>
      </w:pPr>
      <w:r>
        <w:t xml:space="preserve">                        )</w:t>
      </w:r>
    </w:p>
    <w:p>
      <w:pPr>
        <w:pStyle w:val="Code"/>
      </w:pPr>
      <w:r>
        <w:t xml:space="preserve">                    );</w:t>
      </w:r>
    </w:p>
    <w:p>
      <w:pPr>
        <w:pStyle w:val="Code"/>
      </w:pPr>
      <w:r>
        <w:t xml:space="preserve">                    throw new Exception("Credenciales inválidas"); // mensaje genérico</w:t>
      </w:r>
    </w:p>
    <w:p>
      <w:pPr>
        <w:pStyle w:val="Code"/>
      </w:pPr>
      <w:r>
        <w:t xml:space="preserve">                }</w:t>
      </w:r>
    </w:p>
    <w:p>
      <w:pPr>
        <w:pStyle w:val="Code"/>
      </w:pPr>
    </w:p>
    <w:p>
      <w:pPr>
        <w:pStyle w:val="Code"/>
      </w:pPr>
      <w:r>
        <w:t xml:space="preserve">                var settings = await _systemSettingsRepository.GetAsync();</w:t>
      </w:r>
    </w:p>
    <w:p>
      <w:pPr>
        <w:pStyle w:val="Code"/>
      </w:pPr>
    </w:p>
    <w:p>
      <w:pPr>
        <w:pStyle w:val="Code"/>
      </w:pPr>
      <w:r>
        <w:t xml:space="preserve">                if (user.IsDisabled)</w:t>
      </w:r>
    </w:p>
    <w:p>
      <w:pPr>
        <w:pStyle w:val="Code"/>
      </w:pPr>
      <w:r>
        <w:t xml:space="preserve">                    throw new ForbiddenException("Cuenta deshabilitada");</w:t>
      </w:r>
    </w:p>
    <w:p>
      <w:pPr>
        <w:pStyle w:val="Code"/>
      </w:pPr>
    </w:p>
    <w:p>
      <w:pPr>
        <w:pStyle w:val="Code"/>
      </w:pPr>
      <w:r>
        <w:t xml:space="preserve">                if (user.IsLocked)</w:t>
      </w:r>
    </w:p>
    <w:p>
      <w:pPr>
        <w:pStyle w:val="Code"/>
      </w:pPr>
      <w:r>
        <w:t xml:space="preserve">                    throw new ForbiddenException(</w:t>
      </w:r>
    </w:p>
    <w:p>
      <w:pPr>
        <w:pStyle w:val="Code"/>
      </w:pPr>
      <w:r>
        <w:t xml:space="preserve">                        $"Cuenta bloqueada hasta {user.LockoutEnd:HH:mm:ss}"</w:t>
      </w:r>
    </w:p>
    <w:p>
      <w:pPr>
        <w:pStyle w:val="Code"/>
      </w:pPr>
      <w:r>
        <w:t xml:space="preserve">                    );</w:t>
      </w:r>
    </w:p>
    <w:p>
      <w:pPr>
        <w:pStyle w:val="Code"/>
      </w:pPr>
    </w:p>
    <w:p>
      <w:pPr>
        <w:pStyle w:val="Code"/>
      </w:pPr>
      <w:r>
        <w:t xml:space="preserve">                if (!BCrypt.Net.BCrypt.Verify(password, user.PasswordHash))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user.RegisterFailedLogin(settings);</w:t>
      </w:r>
    </w:p>
    <w:p>
      <w:pPr>
        <w:pStyle w:val="Code"/>
      </w:pPr>
      <w:r>
        <w:t xml:space="preserve">                    await _userRepository.UpdateAsync(user);</w:t>
      </w:r>
    </w:p>
    <w:p>
      <w:pPr>
        <w:pStyle w:val="Code"/>
      </w:pPr>
      <w:r>
        <w:t xml:space="preserve">                    await _auditLogRepository.LogAsync(</w:t>
      </w:r>
    </w:p>
    <w:p>
      <w:pPr>
        <w:pStyle w:val="Code"/>
      </w:pPr>
      <w:r>
        <w:t xml:space="preserve">                        new AuditLog(user.Id, "LoginFailed", "Contraseña incorrecta", ip)</w:t>
      </w:r>
    </w:p>
    <w:p>
      <w:pPr>
        <w:pStyle w:val="Code"/>
      </w:pPr>
      <w:r>
        <w:t xml:space="preserve">                    );</w:t>
      </w:r>
    </w:p>
    <w:p>
      <w:pPr>
        <w:pStyle w:val="Code"/>
      </w:pPr>
      <w:r>
        <w:t xml:space="preserve">                    throw new Exception("Credenciales inválidas");</w:t>
      </w:r>
    </w:p>
    <w:p>
      <w:pPr>
        <w:pStyle w:val="Code"/>
      </w:pPr>
      <w:r>
        <w:t xml:space="preserve">                }</w:t>
      </w:r>
    </w:p>
    <w:p>
      <w:pPr>
        <w:pStyle w:val="Code"/>
      </w:pPr>
    </w:p>
    <w:p>
      <w:pPr>
        <w:pStyle w:val="Code"/>
      </w:pPr>
      <w:r>
        <w:t xml:space="preserve">                // Si MFA está configurado pero no confirmado</w:t>
      </w:r>
    </w:p>
    <w:p>
      <w:pPr>
        <w:pStyle w:val="Code"/>
      </w:pPr>
      <w:r>
        <w:t xml:space="preserve">                if (user.Mfa != null &amp;&amp; !user.Mfa.Confirmed)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user.RegisterFailedLogin(settings);</w:t>
      </w:r>
    </w:p>
    <w:p>
      <w:pPr>
        <w:pStyle w:val="Code"/>
      </w:pPr>
      <w:r>
        <w:t xml:space="preserve">                    await _userRepository.UpdateAsync(user);</w:t>
      </w:r>
    </w:p>
    <w:p>
      <w:pPr>
        <w:pStyle w:val="Code"/>
      </w:pPr>
      <w:r>
        <w:t xml:space="preserve">                    await _auditLogRepository.LogAsync(</w:t>
      </w:r>
    </w:p>
    <w:p>
      <w:pPr>
        <w:pStyle w:val="Code"/>
      </w:pPr>
      <w:r>
        <w:t xml:space="preserve">                        new AuditLog(user.Id, "LoginFailed", "MFA no confirmado", ip)</w:t>
      </w:r>
    </w:p>
    <w:p>
      <w:pPr>
        <w:pStyle w:val="Code"/>
      </w:pPr>
      <w:r>
        <w:t xml:space="preserve">                    );</w:t>
      </w:r>
    </w:p>
    <w:p>
      <w:pPr>
        <w:pStyle w:val="Code"/>
      </w:pPr>
      <w:r>
        <w:t xml:space="preserve">                    throw new Exception("Debe confirmar MFA antes de iniciar sesión");</w:t>
      </w:r>
    </w:p>
    <w:p>
      <w:pPr>
        <w:pStyle w:val="Code"/>
      </w:pPr>
      <w:r>
        <w:t xml:space="preserve">                }</w:t>
      </w:r>
    </w:p>
    <w:p>
      <w:pPr>
        <w:pStyle w:val="Code"/>
      </w:pPr>
    </w:p>
    <w:p>
      <w:pPr>
        <w:pStyle w:val="Code"/>
      </w:pPr>
      <w:r>
        <w:t xml:space="preserve">                // Si MFA confirmado → validar código</w:t>
      </w:r>
    </w:p>
    <w:p>
      <w:pPr>
        <w:pStyle w:val="Code"/>
      </w:pPr>
      <w:r>
        <w:t xml:space="preserve">                if (user.Mfa != null &amp;&amp; user.Mfa.Confirmed)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if (</w:t>
      </w:r>
    </w:p>
    <w:p>
      <w:pPr>
        <w:pStyle w:val="Code"/>
      </w:pPr>
      <w:r>
        <w:t xml:space="preserve">                        string.IsNullOrWhiteSpace(mfaCode)</w:t>
      </w:r>
    </w:p>
    <w:p>
      <w:pPr>
        <w:pStyle w:val="Code"/>
      </w:pPr>
      <w:r>
        <w:t xml:space="preserve">                        || !_mfaService.ValidateMfa(user.Mfa.Secret, mfaCode)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user.RegisterFailedLogin(settings);</w:t>
      </w:r>
    </w:p>
    <w:p>
      <w:pPr>
        <w:pStyle w:val="Code"/>
      </w:pPr>
      <w:r>
        <w:t xml:space="preserve">                        await _userRepository.UpdateAsync(user);</w:t>
      </w:r>
    </w:p>
    <w:p>
      <w:pPr>
        <w:pStyle w:val="Code"/>
      </w:pPr>
      <w:r>
        <w:t xml:space="preserve">                        await _auditLogRepository.LogAsync(</w:t>
      </w:r>
    </w:p>
    <w:p>
      <w:pPr>
        <w:pStyle w:val="Code"/>
      </w:pPr>
      <w:r>
        <w:t xml:space="preserve">                            new AuditLog(user.Id, "LoginFailed", "Código MFA inválido", ip)</w:t>
      </w:r>
    </w:p>
    <w:p>
      <w:pPr>
        <w:pStyle w:val="Code"/>
      </w:pPr>
      <w:r>
        <w:t xml:space="preserve">                        );</w:t>
      </w:r>
    </w:p>
    <w:p>
      <w:pPr>
        <w:pStyle w:val="Code"/>
      </w:pPr>
      <w:r>
        <w:t xml:space="preserve">                        throw new Exception("Credenciales inválidas"); // mensaje genérico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</w:p>
    <w:p>
      <w:pPr>
        <w:pStyle w:val="Code"/>
      </w:pPr>
      <w:r>
        <w:t xml:space="preserve">                // Login exitoso → generar token</w:t>
      </w:r>
    </w:p>
    <w:p>
      <w:pPr>
        <w:pStyle w:val="Code"/>
      </w:pPr>
      <w:r>
        <w:t xml:space="preserve">                var token = _jwtTokenGenerator.Generate(user);</w:t>
      </w:r>
    </w:p>
    <w:p>
      <w:pPr>
        <w:pStyle w:val="Code"/>
      </w:pPr>
      <w:r>
        <w:t xml:space="preserve">                // 🔓 LOGIN CORRECTO → reset intentos</w:t>
      </w:r>
    </w:p>
    <w:p>
      <w:pPr>
        <w:pStyle w:val="Code"/>
      </w:pPr>
      <w:r>
        <w:t xml:space="preserve">                user.RegisterSuccessfulLogin();</w:t>
      </w:r>
    </w:p>
    <w:p>
      <w:pPr>
        <w:pStyle w:val="Code"/>
      </w:pPr>
      <w:r>
        <w:t xml:space="preserve">                await _userRepository.UpdateAsync(user);</w:t>
      </w:r>
    </w:p>
    <w:p>
      <w:pPr>
        <w:pStyle w:val="Code"/>
      </w:pPr>
    </w:p>
    <w:p>
      <w:pPr>
        <w:pStyle w:val="Code"/>
      </w:pPr>
      <w:r>
        <w:t xml:space="preserve">                await _auditLogRepository.LogAsync(</w:t>
      </w:r>
    </w:p>
    <w:p>
      <w:pPr>
        <w:pStyle w:val="Code"/>
      </w:pPr>
      <w:r>
        <w:t xml:space="preserve">                    new AuditLog(user.Id, "LoginSuccess", "Login exitoso", ip)</w:t>
      </w:r>
    </w:p>
    <w:p>
      <w:pPr>
        <w:pStyle w:val="Code"/>
      </w:pPr>
      <w:r>
        <w:t xml:space="preserve">                );</w:t>
      </w:r>
    </w:p>
    <w:p>
      <w:pPr>
        <w:pStyle w:val="Code"/>
      </w:pPr>
    </w:p>
    <w:p>
      <w:pPr>
        <w:pStyle w:val="Code"/>
      </w:pPr>
      <w:r>
        <w:t xml:space="preserve">                return new LoginResponse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Token = token,</w:t>
      </w:r>
    </w:p>
    <w:p>
      <w:pPr>
        <w:pStyle w:val="Code"/>
      </w:pPr>
      <w:r>
        <w:t xml:space="preserve">                    UserId = user.Id,</w:t>
      </w:r>
    </w:p>
    <w:p>
      <w:pPr>
        <w:pStyle w:val="Code"/>
      </w:pPr>
      <w:r>
        <w:t xml:space="preserve">                    Email = user.Email,</w:t>
      </w:r>
    </w:p>
    <w:p>
      <w:pPr>
        <w:pStyle w:val="Code"/>
      </w:pPr>
      <w:r>
        <w:t xml:space="preserve">                    Role = user.Roles.FirstOrDefault()?.Role.Name ?? "User",</w:t>
      </w:r>
    </w:p>
    <w:p>
      <w:pPr>
        <w:pStyle w:val="Code"/>
      </w:pPr>
      <w:r>
        <w:t xml:space="preserve">                };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(Exception)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// Aquí se puede agregar un log adicional global si quieres</w:t>
      </w:r>
    </w:p>
    <w:p>
      <w:pPr>
        <w:pStyle w:val="Code"/>
      </w:pPr>
      <w:r>
        <w:t xml:space="preserve">                // throw new Exception(ex.Message); // no exponer mensajes internos</w:t>
      </w:r>
    </w:p>
    <w:p>
      <w:pPr>
        <w:pStyle w:val="Code"/>
      </w:pPr>
      <w:r>
        <w:t xml:space="preserve">                throw; // deja que los mensajes genéricos ya establecidos se propaguen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(string secret, string qrBase64) EnableMfa(User user)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(secret, qrBase64) = _mfaService.GenerateMfa(user);</w:t>
      </w:r>
    </w:p>
    <w:p>
      <w:pPr>
        <w:pStyle w:val="Code"/>
      </w:pPr>
      <w:r>
        <w:t xml:space="preserve">            user.SetupMfa(secret);</w:t>
      </w:r>
    </w:p>
    <w:p>
      <w:pPr>
        <w:pStyle w:val="Code"/>
      </w:pPr>
      <w:r>
        <w:t xml:space="preserve">            return (secret, qrBase64);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ConfirmMfa(User user, string code)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(!_mfaService.ValidateMfa(user.Mfa!.Secret, code))</w:t>
      </w:r>
    </w:p>
    <w:p>
      <w:pPr>
        <w:pStyle w:val="Code"/>
      </w:pPr>
      <w:r>
        <w:t xml:space="preserve">                throw new Exception("Código MFA inválido");</w:t>
      </w:r>
    </w:p>
    <w:p>
      <w:pPr>
        <w:pStyle w:val="Code"/>
      </w:pPr>
    </w:p>
    <w:p>
      <w:pPr>
        <w:pStyle w:val="Code"/>
      </w:pPr>
      <w:r>
        <w:t xml:space="preserve">            user.ConfirmMfa();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DisableMfa(User user)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user.DisableMfa();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👇 MÉTODO CLAVE (AQUÍ VA)</w:t>
      </w:r>
    </w:p>
    <w:p>
      <w:pPr>
        <w:pStyle w:val="Code"/>
      </w:pPr>
      <w:r>
        <w:t xml:space="preserve">        private async Task HandleFailedLogin(User user)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settings = await _systemSettingsRepository.GetAsync();</w:t>
      </w:r>
    </w:p>
    <w:p>
      <w:pPr>
        <w:pStyle w:val="Code"/>
      </w:pPr>
    </w:p>
    <w:p>
      <w:pPr>
        <w:pStyle w:val="Code"/>
      </w:pPr>
      <w:r>
        <w:t xml:space="preserve">            user.RegisterFailedLogin(settings);</w:t>
      </w:r>
    </w:p>
    <w:p>
      <w:pPr>
        <w:pStyle w:val="Code"/>
      </w:pPr>
      <w:r>
        <w:t xml:space="preserve">            // ⏱ Bloqueo temporal</w:t>
      </w:r>
    </w:p>
    <w:p>
      <w:pPr>
        <w:pStyle w:val="Code"/>
      </w:pPr>
      <w:r>
        <w:t xml:space="preserve">            if (user.FailedLoginAttempts &gt;= settings.MaxFailedLoginAttempts)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user.LockUntil(DateTime.UtcNow.AddMinutes(settings.LockoutMinutes));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// 🔥 Bloqueo definitivo</w:t>
      </w:r>
    </w:p>
    <w:p>
      <w:pPr>
        <w:pStyle w:val="Code"/>
      </w:pPr>
      <w:r>
        <w:t xml:space="preserve">            if (user.LockoutCount &gt;= settings.MaxLockouts)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user.DisableAccount(); // 💥 INVALIDA JWT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await _userRepository.UpdateAsync(user);</w:t>
      </w:r>
    </w:p>
    <w:p>
      <w:pPr>
        <w:pStyle w:val="Code"/>
      </w:pPr>
    </w:p>
    <w:p>
      <w:pPr>
        <w:pStyle w:val="Code"/>
      </w:pPr>
      <w:r>
        <w:t xml:space="preserve">            await _auditLogRepository.LogAsync(</w:t>
      </w:r>
    </w:p>
    <w:p>
      <w:pPr>
        <w:pStyle w:val="Code"/>
      </w:pPr>
      <w:r>
        <w:t xml:space="preserve">                new AuditLog(user.Id, "LoginFailed", "Intento de login fallido", "N/A")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IdentityService.Application/Services/AuthorizationService.cs</w:t>
      </w:r>
    </w:p>
    <w:p>
      <w:r>
        <w:t>Namespace: IdentityService.Application.Services</w:t>
      </w:r>
    </w:p>
    <w:p>
      <w:r>
        <w:t>Resumen (autogenerado): No disponible</w:t>
      </w:r>
    </w:p>
    <w:p>
      <w:r>
        <w:t>Clases: AuthorizationService</w:t>
      </w:r>
    </w:p>
    <w:p>
      <w:r>
        <w:t>Código fuente:</w:t>
      </w:r>
    </w:p>
    <w:p>
      <w:pPr>
        <w:pStyle w:val="Code"/>
      </w:pPr>
      <w:r>
        <w:t>using IdentityService.Application.Exceptions;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IdentityService.Application.Services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AuthorizationService : IAuthorizationService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void EnsurePermission(User user, string permission)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permissions = user</w:t>
      </w:r>
    </w:p>
    <w:p>
      <w:pPr>
        <w:pStyle w:val="Code"/>
      </w:pPr>
      <w:r>
        <w:t xml:space="preserve">                .Roles.SelectMany(r =&gt; r.Role.Permissions)</w:t>
      </w:r>
    </w:p>
    <w:p>
      <w:pPr>
        <w:pStyle w:val="Code"/>
      </w:pPr>
      <w:r>
        <w:t xml:space="preserve">                .Select(p =&gt; p.Permission.Code);</w:t>
      </w:r>
    </w:p>
    <w:p>
      <w:pPr>
        <w:pStyle w:val="Code"/>
      </w:pPr>
    </w:p>
    <w:p>
      <w:pPr>
        <w:pStyle w:val="Code"/>
      </w:pPr>
      <w:r>
        <w:t xml:space="preserve">            if (!permissions.Contains(permission))</w:t>
      </w:r>
    </w:p>
    <w:p>
      <w:pPr>
        <w:pStyle w:val="Code"/>
      </w:pPr>
      <w:r>
        <w:t xml:space="preserve">                throw new ForbiddenException("Permiso denegado");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EnsureOwner(Guid resourceOwnerId, Guid userId)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(resourceOwnerId != userId)</w:t>
      </w:r>
    </w:p>
    <w:p>
      <w:pPr>
        <w:pStyle w:val="Code"/>
      </w:pPr>
      <w:r>
        <w:t xml:space="preserve">                throw new ForbiddenException("IDOR detectado");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IdentityService.Application/UseCases/Users/ConfirmMfaUseCase.cs</w:t>
      </w:r>
    </w:p>
    <w:p>
      <w:r>
        <w:t>Namespace: IdentityService.Application.UseCases.Users</w:t>
      </w:r>
    </w:p>
    <w:p>
      <w:r>
        <w:t>Resumen (autogenerado): No disponible</w:t>
      </w:r>
    </w:p>
    <w:p>
      <w:r>
        <w:t>Clases: ConfirmMfaUseCase</w:t>
      </w:r>
    </w:p>
    <w:p>
      <w:r>
        <w:t>Código fuente: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IdentityService.Application.UseCases.Users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ConfirmMfaUseCase : IConfirmMfaUseCase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IMfaService _mfaService;</w:t>
      </w:r>
    </w:p>
    <w:p>
      <w:pPr>
        <w:pStyle w:val="Code"/>
      </w:pPr>
      <w:r>
        <w:t xml:space="preserve">        private readonly IUserRepository _userRepository;</w:t>
      </w:r>
    </w:p>
    <w:p>
      <w:pPr>
        <w:pStyle w:val="Code"/>
      </w:pPr>
      <w:r>
        <w:t xml:space="preserve">        private readonly IAuditLogRepository _auditLogRepository;</w:t>
      </w:r>
    </w:p>
    <w:p>
      <w:pPr>
        <w:pStyle w:val="Code"/>
      </w:pPr>
    </w:p>
    <w:p>
      <w:pPr>
        <w:pStyle w:val="Code"/>
      </w:pPr>
      <w:r>
        <w:t xml:space="preserve">        public ConfirmMfaUseCase(</w:t>
      </w:r>
    </w:p>
    <w:p>
      <w:pPr>
        <w:pStyle w:val="Code"/>
      </w:pPr>
      <w:r>
        <w:t xml:space="preserve">            IMfaService mfaService,</w:t>
      </w:r>
    </w:p>
    <w:p>
      <w:pPr>
        <w:pStyle w:val="Code"/>
      </w:pPr>
      <w:r>
        <w:t xml:space="preserve">            IUserRepository userRepository,</w:t>
      </w:r>
    </w:p>
    <w:p>
      <w:pPr>
        <w:pStyle w:val="Code"/>
      </w:pPr>
      <w:r>
        <w:t xml:space="preserve">            IAuditLogRepository auditLogRepository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_mfaService = mfaService;</w:t>
      </w:r>
    </w:p>
    <w:p>
      <w:pPr>
        <w:pStyle w:val="Code"/>
      </w:pPr>
      <w:r>
        <w:t xml:space="preserve">            _userRepository = userRepository;</w:t>
      </w:r>
    </w:p>
    <w:p>
      <w:pPr>
        <w:pStyle w:val="Code"/>
      </w:pPr>
      <w:r>
        <w:t xml:space="preserve">            _auditLogRepository = auditLogRepository;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ExecuteAsync(User user, string code, string ip)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(user.Mfa == null)</w:t>
      </w:r>
    </w:p>
    <w:p>
      <w:pPr>
        <w:pStyle w:val="Code"/>
      </w:pPr>
      <w:r>
        <w:t xml:space="preserve">                throw new InvalidOperationException("MFA no inicializado");</w:t>
      </w:r>
    </w:p>
    <w:p>
      <w:pPr>
        <w:pStyle w:val="Code"/>
      </w:pPr>
    </w:p>
    <w:p>
      <w:pPr>
        <w:pStyle w:val="Code"/>
      </w:pPr>
      <w:r>
        <w:t xml:space="preserve">            if (user.Mfa.Enabled)</w:t>
      </w:r>
    </w:p>
    <w:p>
      <w:pPr>
        <w:pStyle w:val="Code"/>
      </w:pPr>
      <w:r>
        <w:t xml:space="preserve">                throw new InvalidOperationException("MFA deshabilitado");</w:t>
      </w:r>
    </w:p>
    <w:p>
      <w:pPr>
        <w:pStyle w:val="Code"/>
      </w:pPr>
    </w:p>
    <w:p>
      <w:pPr>
        <w:pStyle w:val="Code"/>
      </w:pPr>
      <w:r>
        <w:t xml:space="preserve">            if (user.Mfa.Confirmed)</w:t>
      </w:r>
    </w:p>
    <w:p>
      <w:pPr>
        <w:pStyle w:val="Code"/>
      </w:pPr>
      <w:r>
        <w:t xml:space="preserve">                throw new InvalidOperationException("MFA ya confirmado");</w:t>
      </w:r>
    </w:p>
    <w:p>
      <w:pPr>
        <w:pStyle w:val="Code"/>
      </w:pPr>
    </w:p>
    <w:p>
      <w:pPr>
        <w:pStyle w:val="Code"/>
      </w:pPr>
      <w:r>
        <w:t xml:space="preserve">            if (!_mfaService.ValidateMfa(user.Mfa.Secret, code))</w:t>
      </w:r>
    </w:p>
    <w:p>
      <w:pPr>
        <w:pStyle w:val="Code"/>
      </w:pPr>
      <w:r>
        <w:t xml:space="preserve">                throw new InvalidOperationException("Código MFA inválido");</w:t>
      </w:r>
    </w:p>
    <w:p>
      <w:pPr>
        <w:pStyle w:val="Code"/>
      </w:pPr>
    </w:p>
    <w:p>
      <w:pPr>
        <w:pStyle w:val="Code"/>
      </w:pPr>
      <w:r>
        <w:t xml:space="preserve">            user.Mfa.Confirm();</w:t>
      </w:r>
    </w:p>
    <w:p>
      <w:pPr>
        <w:pStyle w:val="Code"/>
      </w:pPr>
    </w:p>
    <w:p>
      <w:pPr>
        <w:pStyle w:val="Code"/>
      </w:pPr>
      <w:r>
        <w:t xml:space="preserve">            await _userRepository.UpdateAsync(user);</w:t>
      </w:r>
    </w:p>
    <w:p>
      <w:pPr>
        <w:pStyle w:val="Code"/>
      </w:pPr>
    </w:p>
    <w:p>
      <w:pPr>
        <w:pStyle w:val="Code"/>
      </w:pPr>
      <w:r>
        <w:t xml:space="preserve">            await _auditLogRepository.LogAsync(</w:t>
      </w:r>
    </w:p>
    <w:p>
      <w:pPr>
        <w:pStyle w:val="Code"/>
      </w:pPr>
      <w:r>
        <w:t xml:space="preserve">                new AuditLog(user.Id, "ConfirmMfa", "MFA confirmado", ip)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IdentityService.Application/UseCases/Users/DisableMfaUseCase.cs</w:t>
      </w:r>
    </w:p>
    <w:p>
      <w:r>
        <w:t>Namespace: IdentityService.Application.UseCases.Users</w:t>
      </w:r>
    </w:p>
    <w:p>
      <w:r>
        <w:t>Resumen (autogenerado): No disponible</w:t>
      </w:r>
    </w:p>
    <w:p>
      <w:r>
        <w:t>Clases: DisableMfaUseCase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IdentityService.Application.UseCases.Users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DisableMfaUseCase : IDisableMfaUseCase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IAuditLogRepository _auditLogRepository;</w:t>
      </w:r>
    </w:p>
    <w:p>
      <w:pPr>
        <w:pStyle w:val="Code"/>
      </w:pPr>
    </w:p>
    <w:p>
      <w:pPr>
        <w:pStyle w:val="Code"/>
      </w:pPr>
      <w:r>
        <w:t xml:space="preserve">        public DisableMfaUseCase(IAuditLogRepository auditLogRepository)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_auditLogRepository = auditLogRepository;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ExecuteAsync(User user, string ip)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user.DisableMfa();</w:t>
      </w:r>
    </w:p>
    <w:p>
      <w:pPr>
        <w:pStyle w:val="Code"/>
      </w:pPr>
      <w:r>
        <w:t xml:space="preserve">            await _auditLogRepository.LogAsync(</w:t>
      </w:r>
    </w:p>
    <w:p>
      <w:pPr>
        <w:pStyle w:val="Code"/>
      </w:pPr>
      <w:r>
        <w:t xml:space="preserve">                new AuditLog(user.Id, "DisableMfa", "MFA deshabilitado", ip)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IdentityService.Application/UseCases/Users/EnableMfaUseCase.cs</w:t>
      </w:r>
    </w:p>
    <w:p>
      <w:r>
        <w:t>Namespace: IdentityService.Application.UseCases.Users</w:t>
      </w:r>
    </w:p>
    <w:p>
      <w:r>
        <w:t>Resumen (autogenerado): No disponible</w:t>
      </w:r>
    </w:p>
    <w:p>
      <w:r>
        <w:t>Clases: EnableMfaUseCase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IdentityService.Application.DTOs;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IdentityService.Application.UseCases.Users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EnableMfaUseCase : IEnableMfaUseCase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IMfaService _mfaService;</w:t>
      </w:r>
    </w:p>
    <w:p>
      <w:pPr>
        <w:pStyle w:val="Code"/>
      </w:pPr>
      <w:r>
        <w:t xml:space="preserve">        private readonly IUserRepository _userRepository;</w:t>
      </w:r>
    </w:p>
    <w:p>
      <w:pPr>
        <w:pStyle w:val="Code"/>
      </w:pPr>
    </w:p>
    <w:p>
      <w:pPr>
        <w:pStyle w:val="Code"/>
      </w:pPr>
      <w:r>
        <w:t xml:space="preserve">        private readonly IAuditLogRepository _auditLogRepository;</w:t>
      </w:r>
    </w:p>
    <w:p>
      <w:pPr>
        <w:pStyle w:val="Code"/>
      </w:pPr>
    </w:p>
    <w:p>
      <w:pPr>
        <w:pStyle w:val="Code"/>
      </w:pPr>
      <w:r>
        <w:t xml:space="preserve">        public EnableMfaUseCase(</w:t>
      </w:r>
    </w:p>
    <w:p>
      <w:pPr>
        <w:pStyle w:val="Code"/>
      </w:pPr>
      <w:r>
        <w:t xml:space="preserve">            IMfaService mfaService,</w:t>
      </w:r>
    </w:p>
    <w:p>
      <w:pPr>
        <w:pStyle w:val="Code"/>
      </w:pPr>
      <w:r>
        <w:t xml:space="preserve">            IAuditLogRepository auditLogRepository,</w:t>
      </w:r>
    </w:p>
    <w:p>
      <w:pPr>
        <w:pStyle w:val="Code"/>
      </w:pPr>
      <w:r>
        <w:t xml:space="preserve">            IUserRepository userRepository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_mfaService = mfaService;</w:t>
      </w:r>
    </w:p>
    <w:p>
      <w:pPr>
        <w:pStyle w:val="Code"/>
      </w:pPr>
      <w:r>
        <w:t xml:space="preserve">            _auditLogRepository = auditLogRepository;</w:t>
      </w:r>
    </w:p>
    <w:p>
      <w:pPr>
        <w:pStyle w:val="Code"/>
      </w:pPr>
      <w:r>
        <w:t xml:space="preserve">            _userRepository = userRepository;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Task&lt;EnableMfaResponse&gt; ExecuteAsync(User user, string ip)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// 🟡 MFA ya generado pero no confirmado</w:t>
      </w:r>
    </w:p>
    <w:p>
      <w:pPr>
        <w:pStyle w:val="Code"/>
      </w:pPr>
      <w:r>
        <w:t xml:space="preserve">            if (user.Mfa != null &amp;&amp; user.Mfa.Enabled &amp;&amp; !user.Mfa.Confirmed)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var qr = _mfaService.GenerateMfa(user);</w:t>
      </w:r>
    </w:p>
    <w:p>
      <w:pPr>
        <w:pStyle w:val="Code"/>
      </w:pPr>
      <w:r>
        <w:t xml:space="preserve">                return new EnableMfaResponse(user.Mfa.Secret, qr.qrBase64);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// 🔒 No permitir doble MFA</w:t>
      </w:r>
    </w:p>
    <w:p>
      <w:pPr>
        <w:pStyle w:val="Code"/>
      </w:pPr>
      <w:r>
        <w:t xml:space="preserve">            if (user.Mfa != null &amp;&amp; user.Mfa.Enabled)</w:t>
      </w:r>
    </w:p>
    <w:p>
      <w:pPr>
        <w:pStyle w:val="Code"/>
      </w:pPr>
      <w:r>
        <w:t xml:space="preserve">                throw new InvalidOperationException("MFA ya está habilitado");</w:t>
      </w:r>
    </w:p>
    <w:p>
      <w:pPr>
        <w:pStyle w:val="Code"/>
      </w:pPr>
    </w:p>
    <w:p>
      <w:pPr>
        <w:pStyle w:val="Code"/>
      </w:pPr>
      <w:r>
        <w:t xml:space="preserve">            // 1️⃣ Generar secreto + QR</w:t>
      </w:r>
    </w:p>
    <w:p>
      <w:pPr>
        <w:pStyle w:val="Code"/>
      </w:pPr>
      <w:r>
        <w:t xml:space="preserve">            var (secret, qrBase64) = _mfaService.GenerateMfa(user);</w:t>
      </w:r>
    </w:p>
    <w:p>
      <w:pPr>
        <w:pStyle w:val="Code"/>
      </w:pPr>
    </w:p>
    <w:p>
      <w:pPr>
        <w:pStyle w:val="Code"/>
      </w:pPr>
      <w:r>
        <w:t xml:space="preserve">            // 2️⃣ Asociar MFA en estado PENDIENTE</w:t>
      </w:r>
    </w:p>
    <w:p>
      <w:pPr>
        <w:pStyle w:val="Code"/>
      </w:pPr>
      <w:r>
        <w:t xml:space="preserve">            user.SetupMfa(secret);</w:t>
      </w:r>
    </w:p>
    <w:p>
      <w:pPr>
        <w:pStyle w:val="Code"/>
      </w:pPr>
    </w:p>
    <w:p>
      <w:pPr>
        <w:pStyle w:val="Code"/>
      </w:pPr>
      <w:r>
        <w:t xml:space="preserve">            // 3️⃣ 🔥 PERSISTIR CAMBIOS (CRÍTICO)</w:t>
      </w:r>
    </w:p>
    <w:p>
      <w:pPr>
        <w:pStyle w:val="Code"/>
      </w:pPr>
      <w:r>
        <w:t xml:space="preserve">            await _userRepository.UpdateAsync(user);</w:t>
      </w:r>
    </w:p>
    <w:p>
      <w:pPr>
        <w:pStyle w:val="Code"/>
      </w:pPr>
    </w:p>
    <w:p>
      <w:pPr>
        <w:pStyle w:val="Code"/>
      </w:pPr>
      <w:r>
        <w:t xml:space="preserve">            // 4️⃣ Auditoría</w:t>
      </w:r>
    </w:p>
    <w:p>
      <w:pPr>
        <w:pStyle w:val="Code"/>
      </w:pPr>
      <w:r>
        <w:t xml:space="preserve">            await _auditLogRepository.LogAsync(</w:t>
      </w:r>
    </w:p>
    <w:p>
      <w:pPr>
        <w:pStyle w:val="Code"/>
      </w:pPr>
      <w:r>
        <w:t xml:space="preserve">                new AuditLog(user.Id, "EnableMfa", "MFA generado y pendiente de confirmación", ip)</w:t>
      </w:r>
    </w:p>
    <w:p>
      <w:pPr>
        <w:pStyle w:val="Code"/>
      </w:pPr>
      <w:r>
        <w:t xml:space="preserve">            );</w:t>
      </w:r>
    </w:p>
    <w:p>
      <w:pPr>
        <w:pStyle w:val="Code"/>
      </w:pPr>
    </w:p>
    <w:p>
      <w:pPr>
        <w:pStyle w:val="Code"/>
      </w:pPr>
      <w:r>
        <w:t xml:space="preserve">            // 5️⃣ Retornar QR + secret</w:t>
      </w:r>
    </w:p>
    <w:p>
      <w:pPr>
        <w:pStyle w:val="Code"/>
      </w:pPr>
      <w:r>
        <w:t xml:space="preserve">            return new EnableMfaResponse(secret, qrBase64);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IdentityService.Application/UseCases/Users/MfaHandler.cs</w:t>
      </w:r>
    </w:p>
    <w:p>
      <w:r>
        <w:t>Namespace: IdentityService.Application.Services</w:t>
      </w:r>
    </w:p>
    <w:p>
      <w:r>
        <w:t>Resumen (autogenerado): No disponible</w:t>
      </w:r>
    </w:p>
    <w:p>
      <w:r>
        <w:t>Clases: MfaHandler</w:t>
      </w:r>
    </w:p>
    <w:p>
      <w:r>
        <w:t>Código fuente:</w:t>
      </w:r>
    </w:p>
    <w:p>
      <w:pPr>
        <w:pStyle w:val="Code"/>
      </w:pPr>
      <w:r>
        <w:t>using IdentityService.Application.DTOs;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IdentityService.Application.Services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MfaHandler : IMfaHandler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IMfaService _mfaService;</w:t>
      </w:r>
    </w:p>
    <w:p>
      <w:pPr>
        <w:pStyle w:val="Code"/>
      </w:pPr>
      <w:r>
        <w:t xml:space="preserve">        private readonly IAuditLogRepository _auditLogRepository;</w:t>
      </w:r>
    </w:p>
    <w:p>
      <w:pPr>
        <w:pStyle w:val="Code"/>
      </w:pPr>
    </w:p>
    <w:p>
      <w:pPr>
        <w:pStyle w:val="Code"/>
      </w:pPr>
      <w:r>
        <w:t xml:space="preserve">        public MfaHandler(IMfaService mfaService, IAuditLogRepository auditLogRepository)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_mfaService = mfaService;</w:t>
      </w:r>
    </w:p>
    <w:p>
      <w:pPr>
        <w:pStyle w:val="Code"/>
      </w:pPr>
      <w:r>
        <w:t xml:space="preserve">            _auditLogRepository = auditLogRepository;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Task&lt;EnableMfaResponse&gt; EnableMfa(User user, string ipAddress)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(user.IsMfaEnabled)</w:t>
      </w:r>
    </w:p>
    <w:p>
      <w:pPr>
        <w:pStyle w:val="Code"/>
      </w:pPr>
      <w:r>
        <w:t xml:space="preserve">                throw new InvalidOperationException("MFA ya está habilitado");</w:t>
      </w:r>
    </w:p>
    <w:p>
      <w:pPr>
        <w:pStyle w:val="Code"/>
      </w:pPr>
    </w:p>
    <w:p>
      <w:pPr>
        <w:pStyle w:val="Code"/>
      </w:pPr>
      <w:r>
        <w:t xml:space="preserve">            var (secret, qrBase64) = _mfaService.GenerateMfa(user);</w:t>
      </w:r>
    </w:p>
    <w:p>
      <w:pPr>
        <w:pStyle w:val="Code"/>
      </w:pPr>
      <w:r>
        <w:t xml:space="preserve">            user.SetupMfa(secret);</w:t>
      </w:r>
    </w:p>
    <w:p>
      <w:pPr>
        <w:pStyle w:val="Code"/>
      </w:pPr>
    </w:p>
    <w:p>
      <w:pPr>
        <w:pStyle w:val="Code"/>
      </w:pPr>
      <w:r>
        <w:t xml:space="preserve">            await _auditLogRepository.LogAsync(</w:t>
      </w:r>
    </w:p>
    <w:p>
      <w:pPr>
        <w:pStyle w:val="Code"/>
      </w:pPr>
      <w:r>
        <w:t xml:space="preserve">                new AuditLog(user.Id, "MFA habilitado", "Éxito", ipAddress)</w:t>
      </w:r>
    </w:p>
    <w:p>
      <w:pPr>
        <w:pStyle w:val="Code"/>
      </w:pPr>
      <w:r>
        <w:t xml:space="preserve">            );</w:t>
      </w:r>
    </w:p>
    <w:p>
      <w:pPr>
        <w:pStyle w:val="Code"/>
      </w:pPr>
    </w:p>
    <w:p>
      <w:pPr>
        <w:pStyle w:val="Code"/>
      </w:pPr>
      <w:r>
        <w:t xml:space="preserve">            return new EnableMfaResponse(secret, qrBase64);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ConfirmMfa(User user, string code, string ipAddress)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(!user.IsMfaEnabled)</w:t>
      </w:r>
    </w:p>
    <w:p>
      <w:pPr>
        <w:pStyle w:val="Code"/>
      </w:pPr>
      <w:r>
        <w:t xml:space="preserve">                throw new InvalidOperationException("MFA no habilitado");</w:t>
      </w:r>
    </w:p>
    <w:p>
      <w:pPr>
        <w:pStyle w:val="Code"/>
      </w:pPr>
    </w:p>
    <w:p>
      <w:pPr>
        <w:pStyle w:val="Code"/>
      </w:pPr>
      <w:r>
        <w:t xml:space="preserve">            if (!_mfaService.ValidateMfa(user.Mfa!.Secret, code))</w:t>
      </w:r>
    </w:p>
    <w:p>
      <w:pPr>
        <w:pStyle w:val="Code"/>
      </w:pPr>
      <w:r>
        <w:t xml:space="preserve">                throw new InvalidOperationException("Código MFA inválido");</w:t>
      </w:r>
    </w:p>
    <w:p>
      <w:pPr>
        <w:pStyle w:val="Code"/>
      </w:pPr>
    </w:p>
    <w:p>
      <w:pPr>
        <w:pStyle w:val="Code"/>
      </w:pPr>
      <w:r>
        <w:t xml:space="preserve">            user.Mfa!.Confirm();</w:t>
      </w:r>
    </w:p>
    <w:p>
      <w:pPr>
        <w:pStyle w:val="Code"/>
      </w:pPr>
    </w:p>
    <w:p>
      <w:pPr>
        <w:pStyle w:val="Code"/>
      </w:pPr>
      <w:r>
        <w:t xml:space="preserve">            await _auditLogRepository.LogAsync(</w:t>
      </w:r>
    </w:p>
    <w:p>
      <w:pPr>
        <w:pStyle w:val="Code"/>
      </w:pPr>
      <w:r>
        <w:t xml:space="preserve">                new AuditLog(user.Id, "MFA confirmado", "Éxito", ipAddress)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DisableMfa(User user, string ipAddress)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(!user.IsMfaEnabled)</w:t>
      </w:r>
    </w:p>
    <w:p>
      <w:pPr>
        <w:pStyle w:val="Code"/>
      </w:pPr>
      <w:r>
        <w:t xml:space="preserve">                throw new InvalidOperationException("MFA no habilitado");</w:t>
      </w:r>
    </w:p>
    <w:p>
      <w:pPr>
        <w:pStyle w:val="Code"/>
      </w:pPr>
    </w:p>
    <w:p>
      <w:pPr>
        <w:pStyle w:val="Code"/>
      </w:pPr>
      <w:r>
        <w:t xml:space="preserve">            user.DisableMfa();</w:t>
      </w:r>
    </w:p>
    <w:p>
      <w:pPr>
        <w:pStyle w:val="Code"/>
      </w:pPr>
    </w:p>
    <w:p>
      <w:pPr>
        <w:pStyle w:val="Code"/>
      </w:pPr>
      <w:r>
        <w:t xml:space="preserve">            await _auditLogRepository.LogAsync(</w:t>
      </w:r>
    </w:p>
    <w:p>
      <w:pPr>
        <w:pStyle w:val="Code"/>
      </w:pPr>
      <w:r>
        <w:t xml:space="preserve">                new AuditLog(user.Id, "MFA deshabilitado", "Éxito", ipAddress)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IdentityService.Application/UseCases/Users/RegisterUserCommand.cs</w:t>
      </w:r>
    </w:p>
    <w:p>
      <w:r>
        <w:t>Namespace: IdentityService.Application.UseCases.Users</w:t>
      </w:r>
    </w:p>
    <w:p>
      <w:r>
        <w:t>Resumen (autogenerado): No disponible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IdentityService.Application.UseCases.Users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record RegisterUserCommand(</w:t>
      </w:r>
    </w:p>
    <w:p>
      <w:pPr>
        <w:pStyle w:val="Code"/>
      </w:pPr>
      <w:r>
        <w:t xml:space="preserve">        string FullName,</w:t>
      </w:r>
    </w:p>
    <w:p>
      <w:pPr>
        <w:pStyle w:val="Code"/>
      </w:pPr>
      <w:r>
        <w:t xml:space="preserve">        string Email,</w:t>
      </w:r>
    </w:p>
    <w:p>
      <w:pPr>
        <w:pStyle w:val="Code"/>
      </w:pPr>
      <w:r>
        <w:t xml:space="preserve">        string Password,</w:t>
      </w:r>
    </w:p>
    <w:p>
      <w:pPr>
        <w:pStyle w:val="Code"/>
      </w:pPr>
      <w:r>
        <w:t xml:space="preserve">        string DocumentNumber,</w:t>
      </w:r>
    </w:p>
    <w:p>
      <w:pPr>
        <w:pStyle w:val="Code"/>
      </w:pPr>
      <w:r>
        <w:t xml:space="preserve">        string Address,</w:t>
      </w:r>
    </w:p>
    <w:p>
      <w:pPr>
        <w:pStyle w:val="Code"/>
      </w:pPr>
      <w:r>
        <w:t xml:space="preserve">        string PhoneNumber,</w:t>
      </w:r>
    </w:p>
    <w:p>
      <w:pPr>
        <w:pStyle w:val="Code"/>
      </w:pPr>
      <w:r>
        <w:t xml:space="preserve">        string? PhotoUrl,</w:t>
      </w:r>
    </w:p>
    <w:p>
      <w:pPr>
        <w:pStyle w:val="Code"/>
      </w:pPr>
      <w:r>
        <w:t xml:space="preserve">        string Role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IdentityService.Application/UseCases/Users/RegisterUserHandler.cs</w:t>
      </w:r>
    </w:p>
    <w:p>
      <w:r>
        <w:t>Namespace: IdentityService.Application.UseCases.Users</w:t>
      </w:r>
    </w:p>
    <w:p>
      <w:r>
        <w:t>Resumen (autogenerado): No disponible</w:t>
      </w:r>
    </w:p>
    <w:p>
      <w:r>
        <w:t>Clases: RegisterUserHandler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System.Text.RegularExpressions;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IdentityService.Application.UseCases.Users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RegisterUserHandler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IUserRepository _userRepository;</w:t>
      </w:r>
    </w:p>
    <w:p>
      <w:pPr>
        <w:pStyle w:val="Code"/>
      </w:pPr>
      <w:r>
        <w:t xml:space="preserve">        private readonly IRoleRepository _roleRepository;</w:t>
      </w:r>
    </w:p>
    <w:p>
      <w:pPr>
        <w:pStyle w:val="Code"/>
      </w:pPr>
      <w:r>
        <w:t xml:space="preserve">        private readonly IAuditLogRepository _auditLogRepository;</w:t>
      </w:r>
    </w:p>
    <w:p>
      <w:pPr>
        <w:pStyle w:val="Code"/>
      </w:pPr>
    </w:p>
    <w:p>
      <w:pPr>
        <w:pStyle w:val="Code"/>
      </w:pPr>
      <w:r>
        <w:t xml:space="preserve">        public RegisterUserHandler(</w:t>
      </w:r>
    </w:p>
    <w:p>
      <w:pPr>
        <w:pStyle w:val="Code"/>
      </w:pPr>
      <w:r>
        <w:t xml:space="preserve">            IUserRepository userRepository,</w:t>
      </w:r>
    </w:p>
    <w:p>
      <w:pPr>
        <w:pStyle w:val="Code"/>
      </w:pPr>
      <w:r>
        <w:t xml:space="preserve">            IRoleRepository roleRepository,</w:t>
      </w:r>
    </w:p>
    <w:p>
      <w:pPr>
        <w:pStyle w:val="Code"/>
      </w:pPr>
      <w:r>
        <w:t xml:space="preserve">            IAuditLogRepository auditLogRepository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_userRepository = userRepository;</w:t>
      </w:r>
    </w:p>
    <w:p>
      <w:pPr>
        <w:pStyle w:val="Code"/>
      </w:pPr>
      <w:r>
        <w:t xml:space="preserve">            _roleRepository = roleRepository;</w:t>
      </w:r>
    </w:p>
    <w:p>
      <w:pPr>
        <w:pStyle w:val="Code"/>
      </w:pPr>
      <w:r>
        <w:t xml:space="preserve">            _auditLogRepository = auditLogRepository;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Task&lt;User&gt; ExecuteAsync(RegisterUserUseCase useCase)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req = useCase.Request;</w:t>
      </w:r>
    </w:p>
    <w:p>
      <w:pPr>
        <w:pStyle w:val="Code"/>
      </w:pPr>
      <w:r>
        <w:t xml:space="preserve">            var email = req.Email.ToLower();</w:t>
      </w:r>
    </w:p>
    <w:p>
      <w:pPr>
        <w:pStyle w:val="Code"/>
      </w:pPr>
      <w:r>
        <w:t xml:space="preserve">            Guid? newUserId = null;</w:t>
      </w:r>
    </w:p>
    <w:p>
      <w:pPr>
        <w:pStyle w:val="Code"/>
      </w:pPr>
    </w:p>
    <w:p>
      <w:pPr>
        <w:pStyle w:val="Code"/>
      </w:pPr>
      <w:r>
        <w:t xml:space="preserve">            try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// 1️⃣ Validar que el correo no exista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if (await _userRepository.GetByEmailAsync(email) != null)</w:t>
      </w:r>
    </w:p>
    <w:p>
      <w:pPr>
        <w:pStyle w:val="Code"/>
      </w:pPr>
      <w:r>
        <w:t xml:space="preserve">                    throw new InvalidOperationException("El correo ya está registrado");</w:t>
      </w:r>
    </w:p>
    <w:p>
      <w:pPr>
        <w:pStyle w:val="Code"/>
      </w:pP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// 2️⃣ Validar rol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var role = await _roleRepository.GetByIdAsync(req.RoleId);</w:t>
      </w:r>
    </w:p>
    <w:p>
      <w:pPr>
        <w:pStyle w:val="Code"/>
      </w:pPr>
      <w:r>
        <w:t xml:space="preserve">                if (role == null)</w:t>
      </w:r>
    </w:p>
    <w:p>
      <w:pPr>
        <w:pStyle w:val="Code"/>
      </w:pPr>
      <w:r>
        <w:t xml:space="preserve">                    throw new InvalidOperationException("Rol inválido");</w:t>
      </w:r>
    </w:p>
    <w:p>
      <w:pPr>
        <w:pStyle w:val="Code"/>
      </w:pP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// 3️⃣ Validar contraseña fuerte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if (!IsStrongPassword(req.Password))</w:t>
      </w:r>
    </w:p>
    <w:p>
      <w:pPr>
        <w:pStyle w:val="Code"/>
      </w:pPr>
      <w:r>
        <w:t xml:space="preserve">                    throw new InvalidOperationException(</w:t>
      </w:r>
    </w:p>
    <w:p>
      <w:pPr>
        <w:pStyle w:val="Code"/>
      </w:pPr>
      <w:r>
        <w:t xml:space="preserve">                        "La contraseña no cumple los requisitos de seguridad"</w:t>
      </w:r>
    </w:p>
    <w:p>
      <w:pPr>
        <w:pStyle w:val="Code"/>
      </w:pPr>
      <w:r>
        <w:t xml:space="preserve">                    );</w:t>
      </w:r>
    </w:p>
    <w:p>
      <w:pPr>
        <w:pStyle w:val="Code"/>
      </w:pPr>
    </w:p>
    <w:p>
      <w:pPr>
        <w:pStyle w:val="Code"/>
      </w:pPr>
      <w:r>
        <w:t xml:space="preserve">                var passwordHash = HashPassword(req.Password);</w:t>
      </w:r>
    </w:p>
    <w:p>
      <w:pPr>
        <w:pStyle w:val="Code"/>
      </w:pP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// 4️⃣ Crear usuario y asignar perfil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var user = new User(</w:t>
      </w:r>
    </w:p>
    <w:p>
      <w:pPr>
        <w:pStyle w:val="Code"/>
      </w:pPr>
      <w:r>
        <w:t xml:space="preserve">                    req.FullName,</w:t>
      </w:r>
    </w:p>
    <w:p>
      <w:pPr>
        <w:pStyle w:val="Code"/>
      </w:pPr>
      <w:r>
        <w:t xml:space="preserve">                    email,</w:t>
      </w:r>
    </w:p>
    <w:p>
      <w:pPr>
        <w:pStyle w:val="Code"/>
      </w:pPr>
      <w:r>
        <w:t xml:space="preserve">                    passwordHash,</w:t>
      </w:r>
    </w:p>
    <w:p>
      <w:pPr>
        <w:pStyle w:val="Code"/>
      </w:pPr>
      <w:r>
        <w:t xml:space="preserve">                    req.BirthDate,</w:t>
      </w:r>
    </w:p>
    <w:p>
      <w:pPr>
        <w:pStyle w:val="Code"/>
      </w:pPr>
      <w:r>
        <w:t xml:space="preserve">                    tokenVersion: 1</w:t>
      </w:r>
    </w:p>
    <w:p>
      <w:pPr>
        <w:pStyle w:val="Code"/>
      </w:pPr>
      <w:r>
        <w:t xml:space="preserve">                );</w:t>
      </w:r>
    </w:p>
    <w:p>
      <w:pPr>
        <w:pStyle w:val="Code"/>
      </w:pPr>
    </w:p>
    <w:p>
      <w:pPr>
        <w:pStyle w:val="Code"/>
      </w:pPr>
      <w:r>
        <w:t xml:space="preserve">                user.SetProfile(req.DocumentNumber, req.Address, req.Phone, req.PhotoUrl);</w:t>
      </w:r>
    </w:p>
    <w:p>
      <w:pPr>
        <w:pStyle w:val="Code"/>
      </w:pP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// 5️⃣ Asignar rol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user.AssignRole(role.Id);</w:t>
      </w:r>
    </w:p>
    <w:p>
      <w:pPr>
        <w:pStyle w:val="Code"/>
      </w:pP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// 6️⃣ Guardar en BD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await _userRepository.AddAsync(user);</w:t>
      </w:r>
    </w:p>
    <w:p>
      <w:pPr>
        <w:pStyle w:val="Code"/>
      </w:pPr>
      <w:r>
        <w:t xml:space="preserve">                newUserId = user.Id;</w:t>
      </w:r>
    </w:p>
    <w:p>
      <w:pPr>
        <w:pStyle w:val="Code"/>
      </w:pP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// 7️⃣ Audit log: éxito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await _auditLogRepository.LogAsync(</w:t>
      </w:r>
    </w:p>
    <w:p>
      <w:pPr>
        <w:pStyle w:val="Code"/>
      </w:pPr>
      <w:r>
        <w:t xml:space="preserve">                    new AuditLog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Id = Guid.NewGuid(),</w:t>
      </w:r>
    </w:p>
    <w:p>
      <w:pPr>
        <w:pStyle w:val="Code"/>
      </w:pPr>
      <w:r>
        <w:t xml:space="preserve">                        Action = "UserRegistration",</w:t>
      </w:r>
    </w:p>
    <w:p>
      <w:pPr>
        <w:pStyle w:val="Code"/>
      </w:pPr>
      <w:r>
        <w:t xml:space="preserve">                        Result = "Success",</w:t>
      </w:r>
    </w:p>
    <w:p>
      <w:pPr>
        <w:pStyle w:val="Code"/>
      </w:pPr>
      <w:r>
        <w:t xml:space="preserve">                        Timestamp = DateTime.UtcNow,</w:t>
      </w:r>
    </w:p>
    <w:p>
      <w:pPr>
        <w:pStyle w:val="Code"/>
      </w:pPr>
      <w:r>
        <w:t xml:space="preserve">                        UserId = newUserId,</w:t>
      </w:r>
    </w:p>
    <w:p>
      <w:pPr>
        <w:pStyle w:val="Code"/>
      </w:pPr>
      <w:r>
        <w:t xml:space="preserve">                        IpAddress = string.Empty,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);</w:t>
      </w:r>
    </w:p>
    <w:p>
      <w:pPr>
        <w:pStyle w:val="Code"/>
      </w:pPr>
    </w:p>
    <w:p>
      <w:pPr>
        <w:pStyle w:val="Code"/>
      </w:pPr>
      <w:r>
        <w:t xml:space="preserve">                return user;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catch (Exception ex)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// 8️⃣ Audit log: fallo</w:t>
      </w:r>
    </w:p>
    <w:p>
      <w:pPr>
        <w:pStyle w:val="Code"/>
      </w:pPr>
      <w:r>
        <w:t xml:space="preserve">                // -----------------------------</w:t>
      </w:r>
    </w:p>
    <w:p>
      <w:pPr>
        <w:pStyle w:val="Code"/>
      </w:pPr>
      <w:r>
        <w:t xml:space="preserve">                await _auditLogRepository.LogAsync(</w:t>
      </w:r>
    </w:p>
    <w:p>
      <w:pPr>
        <w:pStyle w:val="Code"/>
      </w:pPr>
      <w:r>
        <w:t xml:space="preserve">                    new AuditLog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Id = Guid.NewGuid(),</w:t>
      </w:r>
    </w:p>
    <w:p>
      <w:pPr>
        <w:pStyle w:val="Code"/>
      </w:pPr>
      <w:r>
        <w:t xml:space="preserve">                        Action = "UserRegistration",</w:t>
      </w:r>
    </w:p>
    <w:p>
      <w:pPr>
        <w:pStyle w:val="Code"/>
      </w:pPr>
      <w:r>
        <w:t xml:space="preserve">                        Result = $"Failed: {ex.Message}",</w:t>
      </w:r>
    </w:p>
    <w:p>
      <w:pPr>
        <w:pStyle w:val="Code"/>
      </w:pPr>
      <w:r>
        <w:t xml:space="preserve">                        Timestamp = DateTime.UtcNow,</w:t>
      </w:r>
    </w:p>
    <w:p>
      <w:pPr>
        <w:pStyle w:val="Code"/>
      </w:pPr>
      <w:r>
        <w:t xml:space="preserve">                        UserId = newUserId, // null si no se creó usuario</w:t>
      </w:r>
    </w:p>
    <w:p>
      <w:pPr>
        <w:pStyle w:val="Code"/>
      </w:pPr>
      <w:r>
        <w:t xml:space="preserve">                        IpAddress = string.Empty,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);</w:t>
      </w:r>
    </w:p>
    <w:p>
      <w:pPr>
        <w:pStyle w:val="Code"/>
      </w:pPr>
    </w:p>
    <w:p>
      <w:pPr>
        <w:pStyle w:val="Code"/>
      </w:pPr>
      <w:r>
        <w:t xml:space="preserve">                throw; // relanza excepción para que el controlador maneje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-----------------------------</w:t>
      </w:r>
    </w:p>
    <w:p>
      <w:pPr>
        <w:pStyle w:val="Code"/>
      </w:pPr>
      <w:r>
        <w:t xml:space="preserve">        // Método para hash de contraseña</w:t>
      </w:r>
    </w:p>
    <w:p>
      <w:pPr>
        <w:pStyle w:val="Code"/>
      </w:pPr>
      <w:r>
        <w:t xml:space="preserve">        // -----------------------------</w:t>
      </w:r>
    </w:p>
    <w:p>
      <w:pPr>
        <w:pStyle w:val="Code"/>
      </w:pPr>
      <w:r>
        <w:t xml:space="preserve">        private static string HashPassword(string password)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return BCrypt.Net.BCrypt.HashPassword(password);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-----------------------------</w:t>
      </w:r>
    </w:p>
    <w:p>
      <w:pPr>
        <w:pStyle w:val="Code"/>
      </w:pPr>
      <w:r>
        <w:t xml:space="preserve">        // Método para validar contraseña fuerte</w:t>
      </w:r>
    </w:p>
    <w:p>
      <w:pPr>
        <w:pStyle w:val="Code"/>
      </w:pPr>
      <w:r>
        <w:t xml:space="preserve">        // -----------------------------</w:t>
      </w:r>
    </w:p>
    <w:p>
      <w:pPr>
        <w:pStyle w:val="Code"/>
      </w:pPr>
      <w:r>
        <w:t xml:space="preserve">        private bool IsStrongPassword(string password)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return password.Length &gt;= 8</w:t>
      </w:r>
    </w:p>
    <w:p>
      <w:pPr>
        <w:pStyle w:val="Code"/>
      </w:pPr>
      <w:r>
        <w:t xml:space="preserve">                &amp;&amp; HasUppercase(password)</w:t>
      </w:r>
    </w:p>
    <w:p>
      <w:pPr>
        <w:pStyle w:val="Code"/>
      </w:pPr>
      <w:r>
        <w:t xml:space="preserve">                &amp;&amp; HasLowercase(password)</w:t>
      </w:r>
    </w:p>
    <w:p>
      <w:pPr>
        <w:pStyle w:val="Code"/>
      </w:pPr>
      <w:r>
        <w:t xml:space="preserve">                &amp;&amp; HasDigit(password)</w:t>
      </w:r>
    </w:p>
    <w:p>
      <w:pPr>
        <w:pStyle w:val="Code"/>
      </w:pPr>
      <w:r>
        <w:t xml:space="preserve">                &amp;&amp; HasSpecialChar(password);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private bool HasUppercase(string s) =&gt; Regex.IsMatch(s, "[A-Z]");</w:t>
      </w:r>
    </w:p>
    <w:p>
      <w:pPr>
        <w:pStyle w:val="Code"/>
      </w:pPr>
    </w:p>
    <w:p>
      <w:pPr>
        <w:pStyle w:val="Code"/>
      </w:pPr>
      <w:r>
        <w:t xml:space="preserve">        private bool HasLowercase(string s) =&gt; Regex.IsMatch(s, "[a-z]");</w:t>
      </w:r>
    </w:p>
    <w:p>
      <w:pPr>
        <w:pStyle w:val="Code"/>
      </w:pPr>
    </w:p>
    <w:p>
      <w:pPr>
        <w:pStyle w:val="Code"/>
      </w:pPr>
      <w:r>
        <w:t xml:space="preserve">        private bool HasDigit(string s) =&gt; Regex.IsMatch(s, "[0-9]");</w:t>
      </w:r>
    </w:p>
    <w:p>
      <w:pPr>
        <w:pStyle w:val="Code"/>
      </w:pPr>
    </w:p>
    <w:p>
      <w:pPr>
        <w:pStyle w:val="Code"/>
      </w:pPr>
      <w:r>
        <w:t xml:space="preserve">        private bool HasSpecialChar(string s) =&gt; Regex.IsMatch(s, "[^a-zA-Z0-9]");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IdentityService.Application/UseCases/Users/RegisterUserUseCase.cs</w:t>
      </w:r>
    </w:p>
    <w:p>
      <w:r>
        <w:t>Namespace: IdentityService.Application.UseCases.Users</w:t>
      </w:r>
    </w:p>
    <w:p>
      <w:r>
        <w:t>Resumen (autogenerado): No disponible</w:t>
      </w:r>
    </w:p>
    <w:p>
      <w:r>
        <w:t>Clases: RegisterUserUseCase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IdentityService.Application.DTOs;</w:t>
      </w:r>
    </w:p>
    <w:p>
      <w:pPr>
        <w:pStyle w:val="Code"/>
      </w:pPr>
    </w:p>
    <w:p>
      <w:pPr>
        <w:pStyle w:val="Code"/>
      </w:pPr>
      <w:r>
        <w:t>namespace IdentityService.Application.UseCases.Users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RegisterUserUseCase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RegisterUserRequest Request { get; }</w:t>
      </w:r>
    </w:p>
    <w:p>
      <w:pPr>
        <w:pStyle w:val="Code"/>
      </w:pPr>
    </w:p>
    <w:p>
      <w:pPr>
        <w:pStyle w:val="Code"/>
      </w:pPr>
      <w:r>
        <w:t xml:space="preserve">        public RegisterUserUseCase(RegisterUserRequest request)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Request = request;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IdentityService.Domain/Entities/AuditLog.cs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AuditLog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AuditLog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Id { get; set; }</w:t>
      </w:r>
    </w:p>
    <w:p>
      <w:pPr>
        <w:pStyle w:val="Code"/>
      </w:pPr>
      <w:r>
        <w:t xml:space="preserve">        public DateTime Timestamp { get; set; }</w:t>
      </w:r>
    </w:p>
    <w:p>
      <w:pPr>
        <w:pStyle w:val="Code"/>
      </w:pPr>
      <w:r>
        <w:t xml:space="preserve">        public Guid? UserId { get; set; }</w:t>
      </w:r>
    </w:p>
    <w:p>
      <w:pPr>
        <w:pStyle w:val="Code"/>
      </w:pPr>
      <w:r>
        <w:t xml:space="preserve">        public string Action { get; set; } = string.Empty;</w:t>
      </w:r>
    </w:p>
    <w:p>
      <w:pPr>
        <w:pStyle w:val="Code"/>
      </w:pPr>
      <w:r>
        <w:t xml:space="preserve">        public string Result { get; set; } = string.Empty;</w:t>
      </w:r>
    </w:p>
    <w:p>
      <w:pPr>
        <w:pStyle w:val="Code"/>
      </w:pPr>
      <w:r>
        <w:t xml:space="preserve">        public string IpAddress { get; set; } = string.Empty;</w:t>
      </w:r>
    </w:p>
    <w:p>
      <w:pPr>
        <w:pStyle w:val="Code"/>
      </w:pPr>
    </w:p>
    <w:p>
      <w:pPr>
        <w:pStyle w:val="Code"/>
      </w:pPr>
      <w:r>
        <w:t xml:space="preserve">        public AuditLog() { }</w:t>
      </w:r>
    </w:p>
    <w:p>
      <w:pPr>
        <w:pStyle w:val="Code"/>
      </w:pPr>
    </w:p>
    <w:p>
      <w:pPr>
        <w:pStyle w:val="Code"/>
      </w:pPr>
      <w:r>
        <w:t xml:space="preserve">        public AuditLog(Guid? userId, string action, string result, string ip)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Id = Guid.NewGuid();</w:t>
      </w:r>
    </w:p>
    <w:p>
      <w:pPr>
        <w:pStyle w:val="Code"/>
      </w:pPr>
      <w:r>
        <w:t xml:space="preserve">            Timestamp = DateTime.UtcNow;</w:t>
      </w:r>
    </w:p>
    <w:p>
      <w:pPr>
        <w:pStyle w:val="Code"/>
      </w:pPr>
      <w:r>
        <w:t xml:space="preserve">            UserId = userId;</w:t>
      </w:r>
    </w:p>
    <w:p>
      <w:pPr>
        <w:pStyle w:val="Code"/>
      </w:pPr>
      <w:r>
        <w:t xml:space="preserve">            Action = action;</w:t>
      </w:r>
    </w:p>
    <w:p>
      <w:pPr>
        <w:pStyle w:val="Code"/>
      </w:pPr>
      <w:r>
        <w:t xml:space="preserve">            Result = result;</w:t>
      </w:r>
    </w:p>
    <w:p>
      <w:pPr>
        <w:pStyle w:val="Code"/>
      </w:pPr>
      <w:r>
        <w:t xml:space="preserve">            IpAddress = ip;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IdentityService.Domain/Entities/Permission.cs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Permission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Permission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Id { get; set; }</w:t>
      </w:r>
    </w:p>
    <w:p>
      <w:pPr>
        <w:pStyle w:val="Code"/>
      </w:pPr>
      <w:r>
        <w:t xml:space="preserve">        public string Code { get; set; } = null!;</w:t>
      </w:r>
    </w:p>
    <w:p>
      <w:pPr>
        <w:pStyle w:val="Code"/>
      </w:pPr>
      <w:r>
        <w:t xml:space="preserve">        public string Description { get; set; } = null!;</w:t>
      </w:r>
    </w:p>
    <w:p>
      <w:pPr>
        <w:pStyle w:val="Code"/>
      </w:pPr>
    </w:p>
    <w:p>
      <w:pPr>
        <w:pStyle w:val="Code"/>
      </w:pPr>
      <w:r>
        <w:t xml:space="preserve">        public Permission() { }</w:t>
      </w:r>
    </w:p>
    <w:p>
      <w:pPr>
        <w:pStyle w:val="Code"/>
      </w:pPr>
    </w:p>
    <w:p>
      <w:pPr>
        <w:pStyle w:val="Code"/>
      </w:pPr>
      <w:r>
        <w:t xml:space="preserve">        public Permission(string code, string description)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Id = Guid.NewGuid();</w:t>
      </w:r>
    </w:p>
    <w:p>
      <w:pPr>
        <w:pStyle w:val="Code"/>
      </w:pPr>
      <w:r>
        <w:t xml:space="preserve">            Code = code;</w:t>
      </w:r>
    </w:p>
    <w:p>
      <w:pPr>
        <w:pStyle w:val="Code"/>
      </w:pPr>
      <w:r>
        <w:t xml:space="preserve">            Description = description;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IdentityService.Domain/Entities/RefreshToken.cs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RefreshToken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RefreshToken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Id { get; set; }</w:t>
      </w:r>
    </w:p>
    <w:p>
      <w:pPr>
        <w:pStyle w:val="Code"/>
      </w:pPr>
      <w:r>
        <w:t xml:space="preserve">        public Guid UserId { get; set; }</w:t>
      </w:r>
    </w:p>
    <w:p>
      <w:pPr>
        <w:pStyle w:val="Code"/>
      </w:pPr>
      <w:r>
        <w:t xml:space="preserve">        public string TokenHash { get; set; } = null!;</w:t>
      </w:r>
    </w:p>
    <w:p>
      <w:pPr>
        <w:pStyle w:val="Code"/>
      </w:pPr>
      <w:r>
        <w:t xml:space="preserve">        public DateTime ExpiresAt { get; set; }</w:t>
      </w:r>
    </w:p>
    <w:p>
      <w:pPr>
        <w:pStyle w:val="Code"/>
      </w:pPr>
      <w:r>
        <w:t xml:space="preserve">        public DateTime? RevokedAt { get; set; }</w:t>
      </w:r>
    </w:p>
    <w:p>
      <w:pPr>
        <w:pStyle w:val="Code"/>
      </w:pPr>
    </w:p>
    <w:p>
      <w:pPr>
        <w:pStyle w:val="Code"/>
      </w:pPr>
      <w:r>
        <w:t xml:space="preserve">        public bool IsExpired =&gt; DateTime.UtcNow &gt;= ExpiresAt;</w:t>
      </w:r>
    </w:p>
    <w:p>
      <w:pPr>
        <w:pStyle w:val="Code"/>
      </w:pPr>
      <w:r>
        <w:t xml:space="preserve">        public bool IsRevoked =&gt; RevokedAt != null;</w:t>
      </w:r>
    </w:p>
    <w:p>
      <w:pPr>
        <w:pStyle w:val="Code"/>
      </w:pPr>
    </w:p>
    <w:p>
      <w:pPr>
        <w:pStyle w:val="Code"/>
      </w:pPr>
      <w:r>
        <w:t xml:space="preserve">        public RefreshToken() { }</w:t>
      </w:r>
    </w:p>
    <w:p>
      <w:pPr>
        <w:pStyle w:val="Code"/>
      </w:pPr>
    </w:p>
    <w:p>
      <w:pPr>
        <w:pStyle w:val="Code"/>
      </w:pPr>
      <w:r>
        <w:t xml:space="preserve">        public RefreshToken(Guid userId, string tokenHash, DateTime expiresAt)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Id = Guid.NewGuid();</w:t>
      </w:r>
    </w:p>
    <w:p>
      <w:pPr>
        <w:pStyle w:val="Code"/>
      </w:pPr>
      <w:r>
        <w:t xml:space="preserve">            UserId = userId;</w:t>
      </w:r>
    </w:p>
    <w:p>
      <w:pPr>
        <w:pStyle w:val="Code"/>
      </w:pPr>
      <w:r>
        <w:t xml:space="preserve">            TokenHash = tokenHash;</w:t>
      </w:r>
    </w:p>
    <w:p>
      <w:pPr>
        <w:pStyle w:val="Code"/>
      </w:pPr>
      <w:r>
        <w:t xml:space="preserve">            ExpiresAt = expiresAt;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Revoke() =&gt; RevokedAt = DateTime.UtcNow;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IdentityService.Domain/Entities/Role.cs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Role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Role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Id { get; set; }</w:t>
      </w:r>
    </w:p>
    <w:p>
      <w:pPr>
        <w:pStyle w:val="Code"/>
      </w:pPr>
      <w:r>
        <w:t xml:space="preserve">        public string Name { get; set; } = null!;</w:t>
      </w:r>
    </w:p>
    <w:p>
      <w:pPr>
        <w:pStyle w:val="Code"/>
      </w:pPr>
    </w:p>
    <w:p>
      <w:pPr>
        <w:pStyle w:val="Code"/>
      </w:pPr>
      <w:r>
        <w:t xml:space="preserve">        public ICollection&lt;UserRole&gt; Users { get; set; } = new List&lt;UserRole&gt;();</w:t>
      </w:r>
    </w:p>
    <w:p>
      <w:pPr>
        <w:pStyle w:val="Code"/>
      </w:pPr>
      <w:r>
        <w:t xml:space="preserve">        public ICollection&lt;RolePermission&gt; Permissions { get; set; } = new List&lt;RolePermission&gt;();</w:t>
      </w:r>
    </w:p>
    <w:p>
      <w:pPr>
        <w:pStyle w:val="Code"/>
      </w:pPr>
    </w:p>
    <w:p>
      <w:pPr>
        <w:pStyle w:val="Code"/>
      </w:pPr>
      <w:r>
        <w:t xml:space="preserve">        public Role() { }</w:t>
      </w:r>
    </w:p>
    <w:p>
      <w:pPr>
        <w:pStyle w:val="Code"/>
      </w:pPr>
    </w:p>
    <w:p>
      <w:pPr>
        <w:pStyle w:val="Code"/>
      </w:pPr>
      <w:r>
        <w:t xml:space="preserve">        public Role(string name)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Id = Guid.NewGuid();</w:t>
      </w:r>
    </w:p>
    <w:p>
      <w:pPr>
        <w:pStyle w:val="Code"/>
      </w:pPr>
      <w:r>
        <w:t xml:space="preserve">            Name = name.ToUpperInvariant();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IdentityService.Domain/Entities/RolePermission.cs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RolePermission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RolePermission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RoleId { get; set; }</w:t>
      </w:r>
    </w:p>
    <w:p>
      <w:pPr>
        <w:pStyle w:val="Code"/>
      </w:pPr>
      <w:r>
        <w:t xml:space="preserve">        public Guid PermissionId { get; set; }</w:t>
      </w:r>
    </w:p>
    <w:p>
      <w:pPr>
        <w:pStyle w:val="Code"/>
      </w:pPr>
    </w:p>
    <w:p>
      <w:pPr>
        <w:pStyle w:val="Code"/>
      </w:pPr>
      <w:r>
        <w:t xml:space="preserve">        public Role Role { get; set; } = null!;</w:t>
      </w:r>
    </w:p>
    <w:p>
      <w:pPr>
        <w:pStyle w:val="Code"/>
      </w:pPr>
      <w:r>
        <w:t xml:space="preserve">        public Permission Permission { get; set; } = null!;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IdentityService.Domain/Entities/SystemSettings.cs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SystemSettings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SystemSettings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Id { get; set; } = Guid.NewGuid();</w:t>
      </w:r>
    </w:p>
    <w:p>
      <w:pPr>
        <w:pStyle w:val="Code"/>
      </w:pPr>
      <w:r>
        <w:t xml:space="preserve">        public int MaxFailedLoginAttempts { get; set; }</w:t>
      </w:r>
    </w:p>
    <w:p>
      <w:pPr>
        <w:pStyle w:val="Code"/>
      </w:pPr>
      <w:r>
        <w:t xml:space="preserve">        public int LockoutMinutes { get; set; }</w:t>
      </w:r>
    </w:p>
    <w:p>
      <w:pPr>
        <w:pStyle w:val="Code"/>
      </w:pPr>
      <w:r>
        <w:t xml:space="preserve">        public int MaxLockouts { get; set; }</w:t>
      </w:r>
    </w:p>
    <w:p>
      <w:pPr>
        <w:pStyle w:val="Code"/>
      </w:pPr>
    </w:p>
    <w:p>
      <w:pPr>
        <w:pStyle w:val="Code"/>
      </w:pPr>
      <w:r>
        <w:t xml:space="preserve">        public TimeSpan LockoutDuration =&gt; TimeSpan.FromMinutes(LockoutMinutes);</w:t>
      </w:r>
    </w:p>
    <w:p>
      <w:pPr>
        <w:pStyle w:val="Code"/>
      </w:pPr>
    </w:p>
    <w:p>
      <w:pPr>
        <w:pStyle w:val="Code"/>
      </w:pPr>
      <w:r>
        <w:t xml:space="preserve">        // ==== CONSTRUCTORES ====</w:t>
      </w:r>
    </w:p>
    <w:p>
      <w:pPr>
        <w:pStyle w:val="Code"/>
      </w:pPr>
      <w:r>
        <w:t xml:space="preserve">        public SystemSettings() { } // EF Core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IdentityService.Domain/Entities/User.cs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User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IdentityService.Domain.Entities.IdentityService.Domain.Entities;</w:t>
      </w:r>
    </w:p>
    <w:p>
      <w:pPr>
        <w:pStyle w:val="Code"/>
      </w:pP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User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Id { get; set; } = Guid.NewGuid();</w:t>
      </w:r>
    </w:p>
    <w:p>
      <w:pPr>
        <w:pStyle w:val="Code"/>
      </w:pPr>
    </w:p>
    <w:p>
      <w:pPr>
        <w:pStyle w:val="Code"/>
      </w:pPr>
      <w:r>
        <w:t xml:space="preserve">        // Datos principales</w:t>
      </w:r>
    </w:p>
    <w:p>
      <w:pPr>
        <w:pStyle w:val="Code"/>
      </w:pPr>
      <w:r>
        <w:t xml:space="preserve">        public string FullName { get; set; } = null!;</w:t>
      </w:r>
    </w:p>
    <w:p>
      <w:pPr>
        <w:pStyle w:val="Code"/>
      </w:pPr>
      <w:r>
        <w:t xml:space="preserve">        public string Email { get; set; } = null!;</w:t>
      </w:r>
    </w:p>
    <w:p>
      <w:pPr>
        <w:pStyle w:val="Code"/>
      </w:pPr>
      <w:r>
        <w:t xml:space="preserve">        public string PasswordHash { get; set; } = null!;</w:t>
      </w:r>
    </w:p>
    <w:p>
      <w:pPr>
        <w:pStyle w:val="Code"/>
      </w:pPr>
      <w:r>
        <w:t xml:space="preserve">        public DateTime BirthDate { get; set; }</w:t>
      </w:r>
    </w:p>
    <w:p>
      <w:pPr>
        <w:pStyle w:val="Code"/>
      </w:pPr>
    </w:p>
    <w:p>
      <w:pPr>
        <w:pStyle w:val="Code"/>
      </w:pPr>
      <w:r>
        <w:t xml:space="preserve">        // Roles (N–N)</w:t>
      </w:r>
    </w:p>
    <w:p>
      <w:pPr>
        <w:pStyle w:val="Code"/>
      </w:pPr>
      <w:r>
        <w:t xml:space="preserve">        public ICollection&lt;UserRole&gt; Roles { get; set; } = new List&lt;UserRole&gt;();</w:t>
      </w:r>
    </w:p>
    <w:p>
      <w:pPr>
        <w:pStyle w:val="Code"/>
      </w:pPr>
    </w:p>
    <w:p>
      <w:pPr>
        <w:pStyle w:val="Code"/>
      </w:pPr>
      <w:r>
        <w:t xml:space="preserve">        // Datos personales</w:t>
      </w:r>
    </w:p>
    <w:p>
      <w:pPr>
        <w:pStyle w:val="Code"/>
      </w:pPr>
      <w:r>
        <w:t xml:space="preserve">        public UserProfile? Profile { get; set; }</w:t>
      </w:r>
    </w:p>
    <w:p>
      <w:pPr>
        <w:pStyle w:val="Code"/>
      </w:pPr>
    </w:p>
    <w:p>
      <w:pPr>
        <w:pStyle w:val="Code"/>
      </w:pPr>
      <w:r>
        <w:t xml:space="preserve">        // MFA (agregado)</w:t>
      </w:r>
    </w:p>
    <w:p>
      <w:pPr>
        <w:pStyle w:val="Code"/>
      </w:pPr>
      <w:r>
        <w:t xml:space="preserve">        private UserMfa? _mfa;</w:t>
      </w:r>
    </w:p>
    <w:p>
      <w:pPr>
        <w:pStyle w:val="Code"/>
      </w:pPr>
      <w:r>
        <w:t xml:space="preserve">        public UserMfa? Mfa =&gt; _mfa;</w:t>
      </w:r>
    </w:p>
    <w:p>
      <w:pPr>
        <w:pStyle w:val="Code"/>
      </w:pPr>
      <w:r>
        <w:t xml:space="preserve">        public bool IsMfaEnabled =&gt; _mfa?.Enabled == true;</w:t>
      </w:r>
    </w:p>
    <w:p>
      <w:pPr>
        <w:pStyle w:val="Code"/>
      </w:pPr>
    </w:p>
    <w:p>
      <w:pPr>
        <w:pStyle w:val="Code"/>
      </w:pPr>
      <w:r>
        <w:t xml:space="preserve">        // failed login attempts</w:t>
      </w:r>
    </w:p>
    <w:p>
      <w:pPr>
        <w:pStyle w:val="Code"/>
      </w:pPr>
      <w:r>
        <w:t xml:space="preserve">        public int FailedLoginAttempts { get; private set; }</w:t>
      </w:r>
    </w:p>
    <w:p>
      <w:pPr>
        <w:pStyle w:val="Code"/>
      </w:pPr>
      <w:r>
        <w:t xml:space="preserve">        public int LockoutCount { get; private set; }</w:t>
      </w:r>
    </w:p>
    <w:p>
      <w:pPr>
        <w:pStyle w:val="Code"/>
      </w:pPr>
      <w:r>
        <w:t xml:space="preserve">        public DateTime? LockoutEnd { get; private set; }</w:t>
      </w:r>
    </w:p>
    <w:p>
      <w:pPr>
        <w:pStyle w:val="Code"/>
      </w:pPr>
      <w:r>
        <w:t xml:space="preserve">        public bool IsDisabled { get; private set; }</w:t>
      </w:r>
    </w:p>
    <w:p>
      <w:pPr>
        <w:pStyle w:val="Code"/>
      </w:pPr>
      <w:r>
        <w:t xml:space="preserve">        public int TokenVersion { get; private set; } = 1;</w:t>
      </w:r>
    </w:p>
    <w:p>
      <w:pPr>
        <w:pStyle w:val="Code"/>
      </w:pPr>
    </w:p>
    <w:p>
      <w:pPr>
        <w:pStyle w:val="Code"/>
      </w:pPr>
      <w:r>
        <w:t xml:space="preserve">        public bool IsLocked =&gt; LockoutEnd.HasValue &amp;&amp; LockoutEnd &gt; DateTime.UtcNow;</w:t>
      </w:r>
    </w:p>
    <w:p>
      <w:pPr>
        <w:pStyle w:val="Code"/>
      </w:pPr>
    </w:p>
    <w:p>
      <w:pPr>
        <w:pStyle w:val="Code"/>
      </w:pPr>
      <w:r>
        <w:t xml:space="preserve">        // ==== CONSTRUCTORES ====</w:t>
      </w:r>
    </w:p>
    <w:p>
      <w:pPr>
        <w:pStyle w:val="Code"/>
      </w:pPr>
      <w:r>
        <w:t xml:space="preserve">        public User() { } // EF Core</w:t>
      </w:r>
    </w:p>
    <w:p>
      <w:pPr>
        <w:pStyle w:val="Code"/>
      </w:pPr>
    </w:p>
    <w:p>
      <w:pPr>
        <w:pStyle w:val="Code"/>
      </w:pPr>
      <w:r>
        <w:t xml:space="preserve">        public User(</w:t>
      </w:r>
    </w:p>
    <w:p>
      <w:pPr>
        <w:pStyle w:val="Code"/>
      </w:pPr>
      <w:r>
        <w:t xml:space="preserve">            string fullName,</w:t>
      </w:r>
    </w:p>
    <w:p>
      <w:pPr>
        <w:pStyle w:val="Code"/>
      </w:pPr>
      <w:r>
        <w:t xml:space="preserve">            string email,</w:t>
      </w:r>
    </w:p>
    <w:p>
      <w:pPr>
        <w:pStyle w:val="Code"/>
      </w:pPr>
      <w:r>
        <w:t xml:space="preserve">            string passwordHash,</w:t>
      </w:r>
    </w:p>
    <w:p>
      <w:pPr>
        <w:pStyle w:val="Code"/>
      </w:pPr>
      <w:r>
        <w:t xml:space="preserve">            DateTime birthDate,</w:t>
      </w:r>
    </w:p>
    <w:p>
      <w:pPr>
        <w:pStyle w:val="Code"/>
      </w:pPr>
      <w:r>
        <w:t xml:space="preserve">            int tokenVersion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FullName = fullName;</w:t>
      </w:r>
    </w:p>
    <w:p>
      <w:pPr>
        <w:pStyle w:val="Code"/>
      </w:pPr>
      <w:r>
        <w:t xml:space="preserve">            Email = email;</w:t>
      </w:r>
    </w:p>
    <w:p>
      <w:pPr>
        <w:pStyle w:val="Code"/>
      </w:pPr>
      <w:r>
        <w:t xml:space="preserve">            PasswordHash = passwordHash;</w:t>
      </w:r>
    </w:p>
    <w:p>
      <w:pPr>
        <w:pStyle w:val="Code"/>
      </w:pPr>
      <w:r>
        <w:t xml:space="preserve">            BirthDate = birthDate;</w:t>
      </w:r>
    </w:p>
    <w:p>
      <w:pPr>
        <w:pStyle w:val="Code"/>
      </w:pPr>
      <w:r>
        <w:t xml:space="preserve">            TokenVersion = tokenVersion;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==== MÉTODOS DE DOMINIO ====</w:t>
      </w:r>
    </w:p>
    <w:p>
      <w:pPr>
        <w:pStyle w:val="Code"/>
      </w:pPr>
    </w:p>
    <w:p>
      <w:pPr>
        <w:pStyle w:val="Code"/>
      </w:pPr>
      <w:r>
        <w:t xml:space="preserve">        // Roles</w:t>
      </w:r>
    </w:p>
    <w:p>
      <w:pPr>
        <w:pStyle w:val="Code"/>
      </w:pPr>
      <w:r>
        <w:t xml:space="preserve">        public void AssignRole(Guid roleId)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(Roles.Any(r =&gt; r.RoleId == roleId))</w:t>
      </w:r>
    </w:p>
    <w:p>
      <w:pPr>
        <w:pStyle w:val="Code"/>
      </w:pPr>
      <w:r>
        <w:t xml:space="preserve">                return;</w:t>
      </w:r>
    </w:p>
    <w:p>
      <w:pPr>
        <w:pStyle w:val="Code"/>
      </w:pPr>
    </w:p>
    <w:p>
      <w:pPr>
        <w:pStyle w:val="Code"/>
      </w:pPr>
      <w:r>
        <w:t xml:space="preserve">            Roles.Add(new UserRole(Id, roleId));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Perfil</w:t>
      </w:r>
    </w:p>
    <w:p>
      <w:pPr>
        <w:pStyle w:val="Code"/>
      </w:pPr>
      <w:r>
        <w:t xml:space="preserve">        public void SetProfile(</w:t>
      </w:r>
    </w:p>
    <w:p>
      <w:pPr>
        <w:pStyle w:val="Code"/>
      </w:pPr>
      <w:r>
        <w:t xml:space="preserve">            string documentNumber,</w:t>
      </w:r>
    </w:p>
    <w:p>
      <w:pPr>
        <w:pStyle w:val="Code"/>
      </w:pPr>
      <w:r>
        <w:t xml:space="preserve">            string address,</w:t>
      </w:r>
    </w:p>
    <w:p>
      <w:pPr>
        <w:pStyle w:val="Code"/>
      </w:pPr>
      <w:r>
        <w:t xml:space="preserve">            string phoneNumber,</w:t>
      </w:r>
    </w:p>
    <w:p>
      <w:pPr>
        <w:pStyle w:val="Code"/>
      </w:pPr>
      <w:r>
        <w:t xml:space="preserve">            string? photoUrl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Profile = new UserProfile(Id, documentNumber, address, phoneNumber, photoUrl);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==== MFA ====</w:t>
      </w:r>
    </w:p>
    <w:p>
      <w:pPr>
        <w:pStyle w:val="Code"/>
      </w:pPr>
      <w:r>
        <w:t xml:space="preserve">        public void SetupMfa(string secret)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(_mfa != null)</w:t>
      </w:r>
    </w:p>
    <w:p>
      <w:pPr>
        <w:pStyle w:val="Code"/>
      </w:pPr>
      <w:r>
        <w:t xml:space="preserve">                throw new InvalidOperationException("MFA ya configurado");</w:t>
      </w:r>
    </w:p>
    <w:p>
      <w:pPr>
        <w:pStyle w:val="Code"/>
      </w:pPr>
    </w:p>
    <w:p>
      <w:pPr>
        <w:pStyle w:val="Code"/>
      </w:pPr>
      <w:r>
        <w:t xml:space="preserve">            _mfa = new UserMfa(Id, secret);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ConfirmMfa()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(_mfa == null)</w:t>
      </w:r>
    </w:p>
    <w:p>
      <w:pPr>
        <w:pStyle w:val="Code"/>
      </w:pPr>
      <w:r>
        <w:t xml:space="preserve">                throw new InvalidOperationException("MFA no inicializado");</w:t>
      </w:r>
    </w:p>
    <w:p>
      <w:pPr>
        <w:pStyle w:val="Code"/>
      </w:pPr>
    </w:p>
    <w:p>
      <w:pPr>
        <w:pStyle w:val="Code"/>
      </w:pPr>
      <w:r>
        <w:t xml:space="preserve">            _mfa.Confirm();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DisableMfa()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_mfa?.Disable();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RegisterFailedLogin(SystemSettings settings)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FailedLoginAttempts++;</w:t>
      </w:r>
    </w:p>
    <w:p>
      <w:pPr>
        <w:pStyle w:val="Code"/>
      </w:pPr>
    </w:p>
    <w:p>
      <w:pPr>
        <w:pStyle w:val="Code"/>
      </w:pPr>
      <w:r>
        <w:t xml:space="preserve">            if (FailedLoginAttempts &gt;= settings.MaxFailedLoginAttempts)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LockoutCount++;</w:t>
      </w:r>
    </w:p>
    <w:p>
      <w:pPr>
        <w:pStyle w:val="Code"/>
      </w:pPr>
      <w:r>
        <w:t xml:space="preserve">                LockoutEnd = DateTime.UtcNow.Add(settings.LockoutDuration);</w:t>
      </w:r>
    </w:p>
    <w:p>
      <w:pPr>
        <w:pStyle w:val="Code"/>
      </w:pPr>
      <w:r>
        <w:t xml:space="preserve">                FailedLoginAttempts = 0;</w:t>
      </w:r>
    </w:p>
    <w:p>
      <w:pPr>
        <w:pStyle w:val="Code"/>
      </w:pPr>
    </w:p>
    <w:p>
      <w:pPr>
        <w:pStyle w:val="Code"/>
      </w:pPr>
      <w:r>
        <w:t xml:space="preserve">                if (LockoutCount &gt;= settings.MaxLockouts)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IsDisabled = true;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RegisterSuccessfulLogin()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FailedLoginAttempts = 0;</w:t>
      </w:r>
    </w:p>
    <w:p>
      <w:pPr>
        <w:pStyle w:val="Code"/>
      </w:pPr>
      <w:r>
        <w:t xml:space="preserve">            LockoutEnd = null;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InvalidateTokens()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TokenVersion++;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DisableAccount()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IsDisabled = true;</w:t>
      </w:r>
    </w:p>
    <w:p>
      <w:pPr>
        <w:pStyle w:val="Code"/>
      </w:pPr>
      <w:r>
        <w:t xml:space="preserve">            InvalidateTokens();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RegisterFailedLogin()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FailedLoginAttempts++;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ResetFailedLogins()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FailedLoginAttempts = 0;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LockUntil(DateTime until)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LockoutEnd = until;</w:t>
      </w:r>
    </w:p>
    <w:p>
      <w:pPr>
        <w:pStyle w:val="Code"/>
      </w:pPr>
      <w:r>
        <w:t xml:space="preserve">            LockoutCount++;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IncrementTokenVersion()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TokenVersion++;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IdentityService.Domain/Entities/UserMfa.cs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UserMfa</w:t>
      </w:r>
    </w:p>
    <w:p>
      <w:r>
        <w:t>Código fuente:</w:t>
      </w: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UserMfa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Id { get; private set; } = Guid.NewGuid();</w:t>
      </w:r>
    </w:p>
    <w:p>
      <w:pPr>
        <w:pStyle w:val="Code"/>
      </w:pPr>
      <w:r>
        <w:t xml:space="preserve">        public Guid UserId { get; private set; }</w:t>
      </w:r>
    </w:p>
    <w:p>
      <w:pPr>
        <w:pStyle w:val="Code"/>
      </w:pPr>
      <w:r>
        <w:t xml:space="preserve">        public string Secret { get; private set; } = default!;</w:t>
      </w:r>
    </w:p>
    <w:p>
      <w:pPr>
        <w:pStyle w:val="Code"/>
      </w:pPr>
      <w:r>
        <w:t xml:space="preserve">        public bool Enabled { get; private set; }</w:t>
      </w:r>
    </w:p>
    <w:p>
      <w:pPr>
        <w:pStyle w:val="Code"/>
      </w:pPr>
      <w:r>
        <w:t xml:space="preserve">        public bool Confirmed { get; private set; }</w:t>
      </w:r>
    </w:p>
    <w:p>
      <w:pPr>
        <w:pStyle w:val="Code"/>
      </w:pPr>
      <w:r>
        <w:t xml:space="preserve">        public DateTime CreatedAt { get; private set; } = DateTime.UtcNow;</w:t>
      </w:r>
    </w:p>
    <w:p>
      <w:pPr>
        <w:pStyle w:val="Code"/>
      </w:pPr>
    </w:p>
    <w:p>
      <w:pPr>
        <w:pStyle w:val="Code"/>
      </w:pPr>
      <w:r>
        <w:t xml:space="preserve">        public User User { get; private set; } = null!;</w:t>
      </w:r>
    </w:p>
    <w:p>
      <w:pPr>
        <w:pStyle w:val="Code"/>
      </w:pPr>
    </w:p>
    <w:p>
      <w:pPr>
        <w:pStyle w:val="Code"/>
      </w:pPr>
      <w:r>
        <w:t xml:space="preserve">        public UserMfa() { }</w:t>
      </w:r>
    </w:p>
    <w:p>
      <w:pPr>
        <w:pStyle w:val="Code"/>
      </w:pPr>
    </w:p>
    <w:p>
      <w:pPr>
        <w:pStyle w:val="Code"/>
      </w:pPr>
      <w:r>
        <w:t xml:space="preserve">        // 🔐 MFA generado (NO habilitado aún)</w:t>
      </w:r>
    </w:p>
    <w:p>
      <w:pPr>
        <w:pStyle w:val="Code"/>
      </w:pPr>
      <w:r>
        <w:t xml:space="preserve">        public UserMfa(Guid userId, string secret)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UserId = userId;</w:t>
      </w:r>
    </w:p>
    <w:p>
      <w:pPr>
        <w:pStyle w:val="Code"/>
      </w:pPr>
      <w:r>
        <w:t xml:space="preserve">            Secret = secret;</w:t>
      </w:r>
    </w:p>
    <w:p>
      <w:pPr>
        <w:pStyle w:val="Code"/>
      </w:pPr>
      <w:r>
        <w:t xml:space="preserve">            Enabled = false; // ✅ CORRECTO</w:t>
      </w:r>
    </w:p>
    <w:p>
      <w:pPr>
        <w:pStyle w:val="Code"/>
      </w:pPr>
      <w:r>
        <w:t xml:space="preserve">            Confirmed = false;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✅ Confirmación real del MFA</w:t>
      </w:r>
    </w:p>
    <w:p>
      <w:pPr>
        <w:pStyle w:val="Code"/>
      </w:pPr>
      <w:r>
        <w:t xml:space="preserve">        public void Confirm()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(Confirmed)</w:t>
      </w:r>
    </w:p>
    <w:p>
      <w:pPr>
        <w:pStyle w:val="Code"/>
      </w:pPr>
      <w:r>
        <w:t xml:space="preserve">                throw new InvalidOperationException("MFA ya fue confirmado");</w:t>
      </w:r>
    </w:p>
    <w:p>
      <w:pPr>
        <w:pStyle w:val="Code"/>
      </w:pPr>
    </w:p>
    <w:p>
      <w:pPr>
        <w:pStyle w:val="Code"/>
      </w:pPr>
      <w:r>
        <w:t xml:space="preserve">            Enabled = true;</w:t>
      </w:r>
    </w:p>
    <w:p>
      <w:pPr>
        <w:pStyle w:val="Code"/>
      </w:pPr>
      <w:r>
        <w:t xml:space="preserve">            Confirmed = true;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void Disable()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Enabled = false;</w:t>
      </w:r>
    </w:p>
    <w:p>
      <w:pPr>
        <w:pStyle w:val="Code"/>
      </w:pPr>
      <w:r>
        <w:t xml:space="preserve">            Confirmed =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IdentityService.Domain/Entities/UserProfile.cs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UserProfile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using System;</w:t>
      </w:r>
    </w:p>
    <w:p>
      <w:pPr>
        <w:pStyle w:val="Code"/>
      </w:pPr>
    </w:p>
    <w:p>
      <w:pPr>
        <w:pStyle w:val="Code"/>
      </w:pPr>
      <w:r>
        <w:t xml:space="preserve">    namespace IdentityService.Domain.Entities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class UserProfile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public Guid Id { get; set; } = Guid.NewGuid(); // 🔑 Clave primaria</w:t>
      </w:r>
    </w:p>
    <w:p>
      <w:pPr>
        <w:pStyle w:val="Code"/>
      </w:pPr>
      <w:r>
        <w:t xml:space="preserve">            public Guid UserId { get; set; }</w:t>
      </w:r>
    </w:p>
    <w:p>
      <w:pPr>
        <w:pStyle w:val="Code"/>
      </w:pPr>
      <w:r>
        <w:t xml:space="preserve">            public string? DocumentNumber { get; set; }</w:t>
      </w:r>
    </w:p>
    <w:p>
      <w:pPr>
        <w:pStyle w:val="Code"/>
      </w:pPr>
      <w:r>
        <w:t xml:space="preserve">            public string? Address { get; set; }</w:t>
      </w:r>
    </w:p>
    <w:p>
      <w:pPr>
        <w:pStyle w:val="Code"/>
      </w:pPr>
      <w:r>
        <w:t xml:space="preserve">            public string? Phone { get; set; }</w:t>
      </w:r>
    </w:p>
    <w:p>
      <w:pPr>
        <w:pStyle w:val="Code"/>
      </w:pPr>
      <w:r>
        <w:t xml:space="preserve">            public string? PhotoUrl { get; set; }</w:t>
      </w:r>
    </w:p>
    <w:p>
      <w:pPr>
        <w:pStyle w:val="Code"/>
      </w:pPr>
    </w:p>
    <w:p>
      <w:pPr>
        <w:pStyle w:val="Code"/>
      </w:pPr>
      <w:r>
        <w:t xml:space="preserve">            public User User { get; set; } = null!;</w:t>
      </w:r>
    </w:p>
    <w:p>
      <w:pPr>
        <w:pStyle w:val="Code"/>
      </w:pPr>
    </w:p>
    <w:p>
      <w:pPr>
        <w:pStyle w:val="Code"/>
      </w:pPr>
      <w:r>
        <w:t xml:space="preserve">            public UserProfile() { }</w:t>
      </w:r>
    </w:p>
    <w:p>
      <w:pPr>
        <w:pStyle w:val="Code"/>
      </w:pPr>
    </w:p>
    <w:p>
      <w:pPr>
        <w:pStyle w:val="Code"/>
      </w:pPr>
      <w:r>
        <w:t xml:space="preserve">            public UserProfile(</w:t>
      </w:r>
    </w:p>
    <w:p>
      <w:pPr>
        <w:pStyle w:val="Code"/>
      </w:pPr>
      <w:r>
        <w:t xml:space="preserve">                Guid userId,</w:t>
      </w:r>
    </w:p>
    <w:p>
      <w:pPr>
        <w:pStyle w:val="Code"/>
      </w:pPr>
      <w:r>
        <w:t xml:space="preserve">                string? documentNumber,</w:t>
      </w:r>
    </w:p>
    <w:p>
      <w:pPr>
        <w:pStyle w:val="Code"/>
      </w:pPr>
      <w:r>
        <w:t xml:space="preserve">                string? address,</w:t>
      </w:r>
    </w:p>
    <w:p>
      <w:pPr>
        <w:pStyle w:val="Code"/>
      </w:pPr>
      <w:r>
        <w:t xml:space="preserve">                string? phone,</w:t>
      </w:r>
    </w:p>
    <w:p>
      <w:pPr>
        <w:pStyle w:val="Code"/>
      </w:pPr>
      <w:r>
        <w:t xml:space="preserve">                string? photoUrl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Id = Guid.NewGuid();</w:t>
      </w:r>
    </w:p>
    <w:p>
      <w:pPr>
        <w:pStyle w:val="Code"/>
      </w:pPr>
      <w:r>
        <w:t xml:space="preserve">                UserId = userId;</w:t>
      </w:r>
    </w:p>
    <w:p>
      <w:pPr>
        <w:pStyle w:val="Code"/>
      </w:pPr>
      <w:r>
        <w:t xml:space="preserve">                DocumentNumber = documentNumber;</w:t>
      </w:r>
    </w:p>
    <w:p>
      <w:pPr>
        <w:pStyle w:val="Code"/>
      </w:pPr>
      <w:r>
        <w:t xml:space="preserve">                Address = address;</w:t>
      </w:r>
    </w:p>
    <w:p>
      <w:pPr>
        <w:pStyle w:val="Code"/>
      </w:pPr>
      <w:r>
        <w:t xml:space="preserve">                Phone = phone;</w:t>
      </w:r>
    </w:p>
    <w:p>
      <w:pPr>
        <w:pStyle w:val="Code"/>
      </w:pPr>
      <w:r>
        <w:t xml:space="preserve">                PhotoUrl = photoUrl;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IdentityService.Domain/Entities/UserRole.cs</w:t>
      </w:r>
    </w:p>
    <w:p>
      <w:r>
        <w:t>Namespace: IdentityService.Domain.Entities</w:t>
      </w:r>
    </w:p>
    <w:p>
      <w:r>
        <w:t>Resumen (autogenerado): No disponible</w:t>
      </w:r>
    </w:p>
    <w:p>
      <w:r>
        <w:t>Clases: UserRole</w:t>
      </w:r>
    </w:p>
    <w:p>
      <w:r>
        <w:t>Código fuente:</w:t>
      </w:r>
    </w:p>
    <w:p>
      <w:pPr>
        <w:pStyle w:val="Code"/>
      </w:pPr>
      <w:r>
        <w:t>namespace IdentityService.Domain.Entities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UserRole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Guid UserId { get; set; }</w:t>
      </w:r>
    </w:p>
    <w:p>
      <w:pPr>
        <w:pStyle w:val="Code"/>
      </w:pPr>
      <w:r>
        <w:t xml:space="preserve">        public Guid RoleId { get; set; }</w:t>
      </w:r>
    </w:p>
    <w:p>
      <w:pPr>
        <w:pStyle w:val="Code"/>
      </w:pPr>
    </w:p>
    <w:p>
      <w:pPr>
        <w:pStyle w:val="Code"/>
      </w:pPr>
      <w:r>
        <w:t xml:space="preserve">        public User User { get; set; } = null!;</w:t>
      </w:r>
    </w:p>
    <w:p>
      <w:pPr>
        <w:pStyle w:val="Code"/>
      </w:pPr>
      <w:r>
        <w:t xml:space="preserve">        public Role Role { get; set; } = null!;</w:t>
      </w:r>
    </w:p>
    <w:p>
      <w:pPr>
        <w:pStyle w:val="Code"/>
      </w:pPr>
    </w:p>
    <w:p>
      <w:pPr>
        <w:pStyle w:val="Code"/>
      </w:pPr>
      <w:r>
        <w:t xml:space="preserve">        public UserRole() { } // EF Core</w:t>
      </w:r>
    </w:p>
    <w:p>
      <w:pPr>
        <w:pStyle w:val="Code"/>
      </w:pPr>
    </w:p>
    <w:p>
      <w:pPr>
        <w:pStyle w:val="Code"/>
      </w:pPr>
      <w:r>
        <w:t xml:space="preserve">        public UserRole(Guid userId, Guid roleId)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UserId = userId;</w:t>
      </w:r>
    </w:p>
    <w:p>
      <w:pPr>
        <w:pStyle w:val="Code"/>
      </w:pPr>
      <w:r>
        <w:t xml:space="preserve">            RoleId = roleId;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IdentityService.Infrastructure/Auth/JwtSettings.cs</w:t>
      </w:r>
    </w:p>
    <w:p>
      <w:r>
        <w:t>Namespace: IdentityService.Infrastructure.Auth</w:t>
      </w:r>
    </w:p>
    <w:p>
      <w:r>
        <w:t>Resumen (autogenerado): No disponible</w:t>
      </w:r>
    </w:p>
    <w:p>
      <w:r>
        <w:t>Clases: JwtSettings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</w:p>
    <w:p>
      <w:pPr>
        <w:pStyle w:val="Code"/>
      </w:pPr>
      <w:r>
        <w:t>namespace IdentityService.Infrastructure.Auth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JwtSettings(string issuer, string audience, string secret, int expirationMinutes)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string Issuer { get; set; } = issuer;</w:t>
      </w:r>
    </w:p>
    <w:p>
      <w:pPr>
        <w:pStyle w:val="Code"/>
      </w:pPr>
      <w:r>
        <w:t xml:space="preserve">        public string Audience { get; set; } = audience;</w:t>
      </w:r>
    </w:p>
    <w:p>
      <w:pPr>
        <w:pStyle w:val="Code"/>
      </w:pPr>
      <w:r>
        <w:t xml:space="preserve">        public string Secret { get; set; } = secret;</w:t>
      </w:r>
    </w:p>
    <w:p>
      <w:pPr>
        <w:pStyle w:val="Code"/>
      </w:pPr>
      <w:r>
        <w:t xml:space="preserve">        public int ExpirationMinutes { get; set; } = expirationMinutes;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IdentityService.Infrastructure/Auth/JwtTokenGenerator.cs</w:t>
      </w:r>
    </w:p>
    <w:p>
      <w:r>
        <w:t>Namespace: IdentityService.Infrastructure.Auth</w:t>
      </w:r>
    </w:p>
    <w:p>
      <w:r>
        <w:t>Resumen (autogenerado): No disponible</w:t>
      </w:r>
    </w:p>
    <w:p>
      <w:r>
        <w:t>Clases: JwtTokenGenerator</w:t>
      </w:r>
    </w:p>
    <w:p>
      <w:r>
        <w:t>Código fuente:</w:t>
      </w:r>
    </w:p>
    <w:p>
      <w:pPr>
        <w:pStyle w:val="Code"/>
      </w:pPr>
      <w:r>
        <w:t>using System.IdentityModel.Tokens.Jwt;</w:t>
      </w:r>
    </w:p>
    <w:p>
      <w:pPr>
        <w:pStyle w:val="Code"/>
      </w:pPr>
      <w:r>
        <w:t>using System.Security.Claims;</w:t>
      </w:r>
    </w:p>
    <w:p>
      <w:pPr>
        <w:pStyle w:val="Code"/>
      </w:pPr>
      <w:r>
        <w:t>using System.Text;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Microsoft.Extensions.Configuration;</w:t>
      </w:r>
    </w:p>
    <w:p>
      <w:pPr>
        <w:pStyle w:val="Code"/>
      </w:pPr>
      <w:r>
        <w:t>using Microsoft.IdentityModel.Tokens;</w:t>
      </w:r>
    </w:p>
    <w:p>
      <w:pPr>
        <w:pStyle w:val="Code"/>
      </w:pPr>
    </w:p>
    <w:p>
      <w:pPr>
        <w:pStyle w:val="Code"/>
      </w:pPr>
      <w:r>
        <w:t>namespace IdentityService.Infrastructure.Auth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JwtTokenGenerator : IJwtTokenGenerator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IConfiguration _config;</w:t>
      </w:r>
    </w:p>
    <w:p>
      <w:pPr>
        <w:pStyle w:val="Code"/>
      </w:pPr>
    </w:p>
    <w:p>
      <w:pPr>
        <w:pStyle w:val="Code"/>
      </w:pPr>
      <w:r>
        <w:t xml:space="preserve">        public JwtTokenGenerator(IConfiguration config)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_config = config;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string Generate(User user)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(user == null)</w:t>
      </w:r>
    </w:p>
    <w:p>
      <w:pPr>
        <w:pStyle w:val="Code"/>
      </w:pPr>
      <w:r>
        <w:t xml:space="preserve">                throw new ArgumentNullException(nameof(user));</w:t>
      </w:r>
    </w:p>
    <w:p>
      <w:pPr>
        <w:pStyle w:val="Code"/>
      </w:pPr>
    </w:p>
    <w:p>
      <w:pPr>
        <w:pStyle w:val="Code"/>
      </w:pPr>
      <w:r>
        <w:t xml:space="preserve">            var claims = new List&lt;Claim&gt;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// 🔐 Claim estándar usado por ASP.NET y por tu MFA</w:t>
      </w:r>
    </w:p>
    <w:p>
      <w:pPr>
        <w:pStyle w:val="Code"/>
      </w:pPr>
      <w:r>
        <w:t xml:space="preserve">                new Claim(ClaimTypes.NameIdentifier, user.Id.ToString()),</w:t>
      </w:r>
    </w:p>
    <w:p>
      <w:pPr>
        <w:pStyle w:val="Code"/>
      </w:pPr>
      <w:r>
        <w:t xml:space="preserve">                // Email</w:t>
      </w:r>
    </w:p>
    <w:p>
      <w:pPr>
        <w:pStyle w:val="Code"/>
      </w:pPr>
      <w:r>
        <w:t xml:space="preserve">                new Claim(ClaimTypes.Email, user.Email),</w:t>
      </w:r>
    </w:p>
    <w:p>
      <w:pPr>
        <w:pStyle w:val="Code"/>
      </w:pPr>
      <w:r>
        <w:t xml:space="preserve">                // Sub estándar JWT (compatibilidad)</w:t>
      </w:r>
    </w:p>
    <w:p>
      <w:pPr>
        <w:pStyle w:val="Code"/>
      </w:pPr>
      <w:r>
        <w:t xml:space="preserve">                new Claim(JwtRegisteredClaimNames.Sub, user.Id.ToString()),</w:t>
      </w:r>
    </w:p>
    <w:p>
      <w:pPr>
        <w:pStyle w:val="Code"/>
      </w:pPr>
      <w:r>
        <w:t xml:space="preserve">                // JTI para trazabilidad / revocación</w:t>
      </w:r>
    </w:p>
    <w:p>
      <w:pPr>
        <w:pStyle w:val="Code"/>
      </w:pPr>
      <w:r>
        <w:t xml:space="preserve">                new Claim(JwtRegisteredClaimNames.Jti, Guid.NewGuid().ToString()),</w:t>
      </w:r>
    </w:p>
    <w:p>
      <w:pPr>
        <w:pStyle w:val="Code"/>
      </w:pPr>
      <w:r>
        <w:t xml:space="preserve">                // Token version para revocación masiva</w:t>
      </w:r>
    </w:p>
    <w:p>
      <w:pPr>
        <w:pStyle w:val="Code"/>
      </w:pPr>
      <w:r>
        <w:t xml:space="preserve">                new Claim("tokenVersion", user.TokenVersion.ToString()),</w:t>
      </w:r>
    </w:p>
    <w:p>
      <w:pPr>
        <w:pStyle w:val="Code"/>
      </w:pPr>
      <w:r>
        <w:t xml:space="preserve">            };</w:t>
      </w:r>
    </w:p>
    <w:p>
      <w:pPr>
        <w:pStyle w:val="Code"/>
      </w:pPr>
    </w:p>
    <w:p>
      <w:pPr>
        <w:pStyle w:val="Code"/>
      </w:pPr>
      <w:r>
        <w:t xml:space="preserve">            // 🔥 ROLES (CRÍTICO para [Authorize(Roles = "...")])</w:t>
      </w:r>
    </w:p>
    <w:p>
      <w:pPr>
        <w:pStyle w:val="Code"/>
      </w:pPr>
      <w:r>
        <w:t xml:space="preserve">            foreach (var userRole in user.Roles)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claims.Add(new Claim(ClaimTypes.Role, userRole.Role.Name));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// 🔹 PERMISOS (para policies dinámicas)</w:t>
      </w:r>
    </w:p>
    <w:p>
      <w:pPr>
        <w:pStyle w:val="Code"/>
      </w:pPr>
      <w:r>
        <w:t xml:space="preserve">            foreach (</w:t>
      </w:r>
    </w:p>
    <w:p>
      <w:pPr>
        <w:pStyle w:val="Code"/>
      </w:pPr>
      <w:r>
        <w:t xml:space="preserve">                var permission in user</w:t>
      </w:r>
    </w:p>
    <w:p>
      <w:pPr>
        <w:pStyle w:val="Code"/>
      </w:pPr>
      <w:r>
        <w:t xml:space="preserve">                    .Roles.SelectMany(r =&gt; r.Role.Permissions)</w:t>
      </w:r>
    </w:p>
    <w:p>
      <w:pPr>
        <w:pStyle w:val="Code"/>
      </w:pPr>
      <w:r>
        <w:t xml:space="preserve">                    .Select(p =&gt; p.Permission.Code)</w:t>
      </w:r>
    </w:p>
    <w:p>
      <w:pPr>
        <w:pStyle w:val="Code"/>
      </w:pPr>
      <w:r>
        <w:t xml:space="preserve">                    .Distinct()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claims.Add(new Claim("permission", permission));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var key = new SymmetricSecurityKey(</w:t>
      </w:r>
    </w:p>
    <w:p>
      <w:pPr>
        <w:pStyle w:val="Code"/>
      </w:pPr>
      <w:r>
        <w:t xml:space="preserve">                Encoding.UTF8.GetBytes(_config["JwtSettings:secret"]!)</w:t>
      </w:r>
    </w:p>
    <w:p>
      <w:pPr>
        <w:pStyle w:val="Code"/>
      </w:pPr>
      <w:r>
        <w:t xml:space="preserve">            );</w:t>
      </w:r>
    </w:p>
    <w:p>
      <w:pPr>
        <w:pStyle w:val="Code"/>
      </w:pPr>
    </w:p>
    <w:p>
      <w:pPr>
        <w:pStyle w:val="Code"/>
      </w:pPr>
      <w:r>
        <w:t xml:space="preserve">            var token = new JwtSecurityToken(</w:t>
      </w:r>
    </w:p>
    <w:p>
      <w:pPr>
        <w:pStyle w:val="Code"/>
      </w:pPr>
      <w:r>
        <w:t xml:space="preserve">                issuer: _config["JwtSettings:issuer"],</w:t>
      </w:r>
    </w:p>
    <w:p>
      <w:pPr>
        <w:pStyle w:val="Code"/>
      </w:pPr>
      <w:r>
        <w:t xml:space="preserve">                audience: _config["JwtSettings:audience"],</w:t>
      </w:r>
    </w:p>
    <w:p>
      <w:pPr>
        <w:pStyle w:val="Code"/>
      </w:pPr>
      <w:r>
        <w:t xml:space="preserve">                claims: claims,</w:t>
      </w:r>
    </w:p>
    <w:p>
      <w:pPr>
        <w:pStyle w:val="Code"/>
      </w:pPr>
      <w:r>
        <w:t xml:space="preserve">                notBefore: DateTime.UtcNow,</w:t>
      </w:r>
    </w:p>
    <w:p>
      <w:pPr>
        <w:pStyle w:val="Code"/>
      </w:pPr>
      <w:r>
        <w:t xml:space="preserve">                expires: DateTime.UtcNow.AddMinutes(30),</w:t>
      </w:r>
    </w:p>
    <w:p>
      <w:pPr>
        <w:pStyle w:val="Code"/>
      </w:pPr>
      <w:r>
        <w:t xml:space="preserve">                signingCredentials: new SigningCredentials(key, SecurityAlgorithms.HmacSha256)</w:t>
      </w:r>
    </w:p>
    <w:p>
      <w:pPr>
        <w:pStyle w:val="Code"/>
      </w:pPr>
      <w:r>
        <w:t xml:space="preserve">            );</w:t>
      </w:r>
    </w:p>
    <w:p>
      <w:pPr>
        <w:pStyle w:val="Code"/>
      </w:pPr>
    </w:p>
    <w:p>
      <w:pPr>
        <w:pStyle w:val="Code"/>
      </w:pPr>
      <w:r>
        <w:t xml:space="preserve">            return new JwtSecurityTokenHandler().WriteToken(token);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IdentityService.Infrastructure/Auth/MfaService.cs</w:t>
      </w:r>
    </w:p>
    <w:p>
      <w:r>
        <w:t>Namespace: IdentityService.Infrastructure.Auth</w:t>
      </w:r>
    </w:p>
    <w:p>
      <w:r>
        <w:t>Resumen (autogenerado): No disponible</w:t>
      </w:r>
    </w:p>
    <w:p>
      <w:r>
        <w:t>Clases: MfaService</w:t>
      </w:r>
    </w:p>
    <w:p>
      <w:r>
        <w:t>Código fuente: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OtpNet;</w:t>
      </w:r>
    </w:p>
    <w:p>
      <w:pPr>
        <w:pStyle w:val="Code"/>
      </w:pPr>
      <w:r>
        <w:t>using QRCoder;</w:t>
      </w:r>
    </w:p>
    <w:p>
      <w:pPr>
        <w:pStyle w:val="Code"/>
      </w:pPr>
    </w:p>
    <w:p>
      <w:pPr>
        <w:pStyle w:val="Code"/>
      </w:pPr>
      <w:r>
        <w:t>namespace IdentityService.Infrastructure.Auth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MfaService : IMfaService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(string secret, string qrBase64) GenerateMfa(User user)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secretKey = Base32Encoding.ToString(KeyGeneration.GenerateRandomKey(20));</w:t>
      </w:r>
    </w:p>
    <w:p>
      <w:pPr>
        <w:pStyle w:val="Code"/>
      </w:pPr>
      <w:r>
        <w:t xml:space="preserve">            var uri = $"otpauth://totp/Inventory:{user.Email}?secret={secretKey}&amp;issuer=Inventory";</w:t>
      </w:r>
    </w:p>
    <w:p>
      <w:pPr>
        <w:pStyle w:val="Code"/>
      </w:pPr>
    </w:p>
    <w:p>
      <w:pPr>
        <w:pStyle w:val="Code"/>
      </w:pPr>
      <w:r>
        <w:t xml:space="preserve">            using var qrGenerator = new QRCodeGenerator();</w:t>
      </w:r>
    </w:p>
    <w:p>
      <w:pPr>
        <w:pStyle w:val="Code"/>
      </w:pPr>
      <w:r>
        <w:t xml:space="preserve">            using var qrData = qrGenerator.CreateQrCode(uri, QRCodeGenerator.ECCLevel.Q);</w:t>
      </w:r>
    </w:p>
    <w:p>
      <w:pPr>
        <w:pStyle w:val="Code"/>
      </w:pPr>
      <w:r>
        <w:t xml:space="preserve">            using var qrCode = new Base64QRCode(qrData);</w:t>
      </w:r>
    </w:p>
    <w:p>
      <w:pPr>
        <w:pStyle w:val="Code"/>
      </w:pPr>
      <w:r>
        <w:t xml:space="preserve">            var qrBase64 = qrCode.GetGraphic(10);</w:t>
      </w:r>
    </w:p>
    <w:p>
      <w:pPr>
        <w:pStyle w:val="Code"/>
      </w:pPr>
    </w:p>
    <w:p>
      <w:pPr>
        <w:pStyle w:val="Code"/>
      </w:pPr>
      <w:r>
        <w:t xml:space="preserve">            return (secretKey, qrBase64);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bool ValidateMfa(string secret, string code)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var bytes = Base32Encoding.ToBytes(secret);</w:t>
      </w:r>
    </w:p>
    <w:p>
      <w:pPr>
        <w:pStyle w:val="Code"/>
      </w:pPr>
      <w:r>
        <w:t xml:space="preserve">            var totp = new Totp(bytes);</w:t>
      </w:r>
    </w:p>
    <w:p>
      <w:pPr>
        <w:pStyle w:val="Code"/>
      </w:pPr>
      <w:r>
        <w:t xml:space="preserve">            return totp.VerifyTotp(code, out _, new VerificationWindow(1, 1));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IdentityService.Infrastructure/Persistence/Configurations/PermissionConfiguration.cs</w:t>
      </w:r>
    </w:p>
    <w:p>
      <w:r>
        <w:t>Namespace: IdentityService.Infrastructure.Persistence.Configurations</w:t>
      </w:r>
    </w:p>
    <w:p>
      <w:r>
        <w:t>Resumen (autogenerado): No disponible</w:t>
      </w:r>
    </w:p>
    <w:p>
      <w:r>
        <w:t>Clases: PermissionConfiguration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Microsoft.EntityFrameworkCore.Metadata.Builders;</w:t>
      </w:r>
    </w:p>
    <w:p>
      <w:pPr>
        <w:pStyle w:val="Code"/>
      </w:pPr>
    </w:p>
    <w:p>
      <w:pPr>
        <w:pStyle w:val="Code"/>
      </w:pPr>
      <w:r>
        <w:t>namespace IdentityService.Infrastructure.Persistence.Configurations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PermissionConfiguration : IEntityTypeConfiguration&lt;Permission&gt;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void Configure(EntityTypeBuilder&lt;Permission&gt; 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builder.ToTable("permission");</w:t>
      </w:r>
    </w:p>
    <w:p>
      <w:pPr>
        <w:pStyle w:val="Code"/>
      </w:pPr>
      <w:r>
        <w:t xml:space="preserve">            builder.HasKey(x =&gt; x.Id);</w:t>
      </w:r>
    </w:p>
    <w:p>
      <w:pPr>
        <w:pStyle w:val="Code"/>
      </w:pPr>
      <w:r>
        <w:t xml:space="preserve">            builder.HasIndex(x =&gt; x.Code).IsUnique();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IdentityService.Infrastructure/Persistence/Configurations/RefreshTokenConfiguration.cs</w:t>
      </w:r>
    </w:p>
    <w:p>
      <w:r>
        <w:t>Namespace: IdentityService.Infrastructure.Persistence.Configurations</w:t>
      </w:r>
    </w:p>
    <w:p>
      <w:r>
        <w:t>Resumen (autogenerado): No disponible</w:t>
      </w:r>
    </w:p>
    <w:p>
      <w:r>
        <w:t>Clases: RefreshTokenConfiguration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Microsoft.EntityFrameworkCore.Metadata.Builders;</w:t>
      </w:r>
    </w:p>
    <w:p>
      <w:pPr>
        <w:pStyle w:val="Code"/>
      </w:pPr>
    </w:p>
    <w:p>
      <w:pPr>
        <w:pStyle w:val="Code"/>
      </w:pPr>
      <w:r>
        <w:t>namespace IdentityService.Infrastructure.Persistence.Configurations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RefreshTokenConfiguration : IEntityTypeConfiguration&lt;RefreshToken&gt;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void Configure(EntityTypeBuilder&lt;RefreshToken&gt; 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builder.ToTable("refreshToken");</w:t>
      </w:r>
    </w:p>
    <w:p>
      <w:pPr>
        <w:pStyle w:val="Code"/>
      </w:pPr>
      <w:r>
        <w:t xml:space="preserve">            builder.HasKey(x =&gt; x.Id);</w:t>
      </w:r>
    </w:p>
    <w:p>
      <w:pPr>
        <w:pStyle w:val="Code"/>
      </w:pPr>
      <w:r>
        <w:t xml:space="preserve">            builder.HasIndex(x =&gt; x.TokenHash).IsUnique();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IdentityService.Infrastructure/Persistence/Configurations/RoleConfiguration.cs</w:t>
      </w:r>
    </w:p>
    <w:p>
      <w:r>
        <w:t>Namespace: IdentityService.Infrastructure.Persistence.Configurations</w:t>
      </w:r>
    </w:p>
    <w:p>
      <w:r>
        <w:t>Resumen (autogenerado): No disponible</w:t>
      </w:r>
    </w:p>
    <w:p>
      <w:r>
        <w:t>Clases: RoleConfiguration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Microsoft.EntityFrameworkCore.Metadata.Builders;</w:t>
      </w:r>
    </w:p>
    <w:p>
      <w:pPr>
        <w:pStyle w:val="Code"/>
      </w:pPr>
    </w:p>
    <w:p>
      <w:pPr>
        <w:pStyle w:val="Code"/>
      </w:pPr>
      <w:r>
        <w:t>namespace IdentityService.Infrastructure.Persistence.Configurations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RoleConfiguration : IEntityTypeConfiguration&lt;Role&gt;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void Configure(EntityTypeBuilder&lt;Role&gt; 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builder.ToTable("role");</w:t>
      </w:r>
    </w:p>
    <w:p>
      <w:pPr>
        <w:pStyle w:val="Code"/>
      </w:pPr>
      <w:r>
        <w:t xml:space="preserve">            builder.HasKey(x =&gt; x.Id);</w:t>
      </w:r>
    </w:p>
    <w:p>
      <w:pPr>
        <w:pStyle w:val="Code"/>
      </w:pPr>
      <w:r>
        <w:t xml:space="preserve">            builder.HasIndex(x =&gt; x.Name).IsUnique();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IdentityService.Infrastructure/Persistence/Configurations/RolePermissionConfiguration.cs</w:t>
      </w:r>
    </w:p>
    <w:p>
      <w:r>
        <w:t>Namespace: IdentityService.Infrastructure.Persistence.Configurations</w:t>
      </w:r>
    </w:p>
    <w:p>
      <w:r>
        <w:t>Resumen (autogenerado): No disponible</w:t>
      </w:r>
    </w:p>
    <w:p>
      <w:r>
        <w:t>Clases: RolePermissionConfiguration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Microsoft.EntityFrameworkCore.Metadata.Builders;</w:t>
      </w:r>
    </w:p>
    <w:p>
      <w:pPr>
        <w:pStyle w:val="Code"/>
      </w:pPr>
    </w:p>
    <w:p>
      <w:pPr>
        <w:pStyle w:val="Code"/>
      </w:pPr>
      <w:r>
        <w:t>namespace IdentityService.Infrastructure.Persistence.Configurations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RolePermissionConfiguration : IEntityTypeConfiguration&lt;RolePermission&gt;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void Configure(EntityTypeBuilder&lt;RolePermission&gt; 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builder.ToTable("rolePermission");</w:t>
      </w:r>
    </w:p>
    <w:p>
      <w:pPr>
        <w:pStyle w:val="Code"/>
      </w:pPr>
      <w:r>
        <w:t xml:space="preserve">            builder.HasKey(x =&gt; new { x.RoleId, x.PermissionId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IdentityService.Infrastructure/Persistence/Configurations/SystemSettingsConfig.cs</w:t>
      </w:r>
    </w:p>
    <w:p>
      <w:r>
        <w:t>Namespace: No se detectó namespace</w:t>
      </w:r>
    </w:p>
    <w:p>
      <w:r>
        <w:t>Resumen (autogenerado): No disponible</w:t>
      </w:r>
    </w:p>
    <w:p>
      <w:r>
        <w:t>Clases: SystemSettingsConfig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Microsoft.EntityFrameworkCore.Metadata.Builders;</w:t>
      </w:r>
    </w:p>
    <w:p>
      <w:pPr>
        <w:pStyle w:val="Code"/>
      </w:pPr>
    </w:p>
    <w:p>
      <w:pPr>
        <w:pStyle w:val="Code"/>
      </w:pPr>
      <w:r>
        <w:t>public class SystemSettingsConfig : IEntityTypeConfiguration&lt;SystemSettings&gt;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void Configure(EntityTypeBuilder&lt;SystemSettings&gt; builder)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builder.HasKey(x =&gt; x.Id);</w:t>
      </w:r>
    </w:p>
    <w:p>
      <w:pPr>
        <w:pStyle w:val="Code"/>
      </w:pPr>
    </w:p>
    <w:p>
      <w:pPr>
        <w:pStyle w:val="Code"/>
      </w:pPr>
      <w:r>
        <w:t xml:space="preserve">        builder.HasData(</w:t>
      </w:r>
    </w:p>
    <w:p>
      <w:pPr>
        <w:pStyle w:val="Code"/>
      </w:pPr>
      <w:r>
        <w:t xml:space="preserve">            new SystemSettings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Id = Guid.NewGuid(),</w:t>
      </w:r>
    </w:p>
    <w:p>
      <w:pPr>
        <w:pStyle w:val="Code"/>
      </w:pPr>
      <w:r>
        <w:t xml:space="preserve">                MaxFailedLoginAttempts = 3,</w:t>
      </w:r>
    </w:p>
    <w:p>
      <w:pPr>
        <w:pStyle w:val="Code"/>
      </w:pPr>
      <w:r>
        <w:t xml:space="preserve">                LockoutMinutes = 15,</w:t>
      </w:r>
    </w:p>
    <w:p>
      <w:pPr>
        <w:pStyle w:val="Code"/>
      </w:pPr>
      <w:r>
        <w:t xml:space="preserve">                MaxLockouts = 3,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IdentityService.Infrastructure/Persistence/Configurations/UserConfiguration.cs</w:t>
      </w:r>
    </w:p>
    <w:p>
      <w:r>
        <w:t>Namespace: IdentityService.Infrastructure.Persistence.Configurations</w:t>
      </w:r>
    </w:p>
    <w:p>
      <w:r>
        <w:t>Resumen (autogenerado): No disponible</w:t>
      </w:r>
    </w:p>
    <w:p>
      <w:r>
        <w:t>Clases: UserConfiguration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Microsoft.EntityFrameworkCore.Metadata.Builders;</w:t>
      </w:r>
    </w:p>
    <w:p>
      <w:pPr>
        <w:pStyle w:val="Code"/>
      </w:pPr>
    </w:p>
    <w:p>
      <w:pPr>
        <w:pStyle w:val="Code"/>
      </w:pPr>
      <w:r>
        <w:t>namespace IdentityService.Infrastructure.Persistence.Configurations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UserConfiguration : IEntityTypeConfiguration&lt;User&gt;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void Configure(EntityTypeBuilder&lt;User&gt; 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builder.ToTable("user");</w:t>
      </w:r>
    </w:p>
    <w:p>
      <w:pPr>
        <w:pStyle w:val="Code"/>
      </w:pPr>
      <w:r>
        <w:t xml:space="preserve">            builder.HasKey(x =&gt; x.Id);</w:t>
      </w:r>
    </w:p>
    <w:p>
      <w:pPr>
        <w:pStyle w:val="Code"/>
      </w:pPr>
      <w:r>
        <w:t xml:space="preserve">            builder.HasIndex(x =&gt; x.Email).IsUnique();</w:t>
      </w:r>
    </w:p>
    <w:p>
      <w:pPr>
        <w:pStyle w:val="Code"/>
      </w:pPr>
    </w:p>
    <w:p>
      <w:pPr>
        <w:pStyle w:val="Code"/>
      </w:pPr>
      <w:r>
        <w:t xml:space="preserve">            builder.Property(x =&gt; x.FullName).IsRequired();</w:t>
      </w:r>
    </w:p>
    <w:p>
      <w:pPr>
        <w:pStyle w:val="Code"/>
      </w:pPr>
      <w:r>
        <w:t xml:space="preserve">            builder.Property(x =&gt; x.Email).IsRequired();</w:t>
      </w:r>
    </w:p>
    <w:p>
      <w:pPr>
        <w:pStyle w:val="Code"/>
      </w:pPr>
      <w:r>
        <w:t xml:space="preserve">            builder.Property(x =&gt; x.PasswordHash).IsRequired();</w:t>
      </w:r>
    </w:p>
    <w:p>
      <w:pPr>
        <w:pStyle w:val="Code"/>
      </w:pPr>
      <w:r>
        <w:t xml:space="preserve">            builder.Property(u =&gt; u.TokenVersion).IsRequired();</w:t>
      </w:r>
    </w:p>
    <w:p>
      <w:pPr>
        <w:pStyle w:val="Code"/>
      </w:pPr>
    </w:p>
    <w:p>
      <w:pPr>
        <w:pStyle w:val="Code"/>
      </w:pPr>
      <w:r>
        <w:t xml:space="preserve">            builder</w:t>
      </w:r>
    </w:p>
    <w:p>
      <w:pPr>
        <w:pStyle w:val="Code"/>
      </w:pPr>
      <w:r>
        <w:t xml:space="preserve">                .HasOne(u =&gt; u.Mfa)</w:t>
      </w:r>
    </w:p>
    <w:p>
      <w:pPr>
        <w:pStyle w:val="Code"/>
      </w:pPr>
      <w:r>
        <w:t xml:space="preserve">                .WithOne()</w:t>
      </w:r>
    </w:p>
    <w:p>
      <w:pPr>
        <w:pStyle w:val="Code"/>
      </w:pPr>
      <w:r>
        <w:t xml:space="preserve">                .HasForeignKey&lt;UserMfa&gt;(m =&gt; m.UserId)</w:t>
      </w:r>
    </w:p>
    <w:p>
      <w:pPr>
        <w:pStyle w:val="Code"/>
      </w:pPr>
      <w:r>
        <w:t xml:space="preserve">                .OnDelete(DeleteBehavior.Cascade);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IdentityService.Infrastructure/Persistence/Configurations/UserMfaConfig.cs</w:t>
      </w:r>
    </w:p>
    <w:p>
      <w:r>
        <w:t>Namespace: IdentityService.Infrastructure.Persistence.Configurations</w:t>
      </w:r>
    </w:p>
    <w:p>
      <w:r>
        <w:t>Resumen (autogenerado): No disponible</w:t>
      </w:r>
    </w:p>
    <w:p>
      <w:r>
        <w:t>Clases: UserMfaConfig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Microsoft.EntityFrameworkCore.Metadata.Builders;</w:t>
      </w:r>
    </w:p>
    <w:p>
      <w:pPr>
        <w:pStyle w:val="Code"/>
      </w:pPr>
    </w:p>
    <w:p>
      <w:pPr>
        <w:pStyle w:val="Code"/>
      </w:pPr>
      <w:r>
        <w:t>namespace IdentityService.Infrastructure.Persistence.Configurations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UserMfaConfig : IEntityTypeConfiguration&lt;UserMfa&gt;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void Configure(EntityTypeBuilder&lt;UserMfa&gt; 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builder.ToTable("user_mfa");</w:t>
      </w:r>
    </w:p>
    <w:p>
      <w:pPr>
        <w:pStyle w:val="Code"/>
      </w:pPr>
    </w:p>
    <w:p>
      <w:pPr>
        <w:pStyle w:val="Code"/>
      </w:pPr>
      <w:r>
        <w:t xml:space="preserve">            builder.HasKey(x =&gt; x.Id);</w:t>
      </w:r>
    </w:p>
    <w:p>
      <w:pPr>
        <w:pStyle w:val="Code"/>
      </w:pPr>
    </w:p>
    <w:p>
      <w:pPr>
        <w:pStyle w:val="Code"/>
      </w:pPr>
      <w:r>
        <w:t xml:space="preserve">            builder.Property(x =&gt; x.Secret).IsRequired();</w:t>
      </w:r>
    </w:p>
    <w:p>
      <w:pPr>
        <w:pStyle w:val="Code"/>
      </w:pPr>
    </w:p>
    <w:p>
      <w:pPr>
        <w:pStyle w:val="Code"/>
      </w:pPr>
      <w:r>
        <w:t xml:space="preserve">            builder.Property(x =&gt; x.Enabled).IsRequired();</w:t>
      </w:r>
    </w:p>
    <w:p>
      <w:pPr>
        <w:pStyle w:val="Code"/>
      </w:pPr>
    </w:p>
    <w:p>
      <w:pPr>
        <w:pStyle w:val="Code"/>
      </w:pPr>
      <w:r>
        <w:t xml:space="preserve">            builder.HasIndex(x =&gt; x.UserId).IsUnique();</w:t>
      </w:r>
    </w:p>
    <w:p>
      <w:pPr>
        <w:pStyle w:val="Code"/>
      </w:pPr>
      <w:r>
        <w:t xml:space="preserve">            builder.Property(m =&gt; m.Confirmed).IsRequired();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IdentityService.Infrastructure/Persistence/Configurations/UserRoleConfiguration.cs</w:t>
      </w:r>
    </w:p>
    <w:p>
      <w:r>
        <w:t>Namespace: IdentityService.Infrastructure.Persistence.Configurations</w:t>
      </w:r>
    </w:p>
    <w:p>
      <w:r>
        <w:t>Resumen (autogenerado): No disponible</w:t>
      </w:r>
    </w:p>
    <w:p>
      <w:r>
        <w:t>Clases: UserRoleConfiguration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Microsoft.EntityFrameworkCore.Metadata.Builders;</w:t>
      </w:r>
    </w:p>
    <w:p>
      <w:pPr>
        <w:pStyle w:val="Code"/>
      </w:pPr>
    </w:p>
    <w:p>
      <w:pPr>
        <w:pStyle w:val="Code"/>
      </w:pPr>
      <w:r>
        <w:t>namespace IdentityService.Infrastructure.Persistence.Configurations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UserRoleConfiguration : IEntityTypeConfiguration&lt;UserRole&gt;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void Configure(EntityTypeBuilder&lt;UserRole&gt; 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builder.ToTable("userRole");</w:t>
      </w:r>
    </w:p>
    <w:p>
      <w:pPr>
        <w:pStyle w:val="Code"/>
      </w:pPr>
    </w:p>
    <w:p>
      <w:pPr>
        <w:pStyle w:val="Code"/>
      </w:pPr>
      <w:r>
        <w:t xml:space="preserve">            builder.HasKey(ur =&gt; new { ur.UserId, ur.RoleId });</w:t>
      </w:r>
    </w:p>
    <w:p>
      <w:pPr>
        <w:pStyle w:val="Code"/>
      </w:pPr>
    </w:p>
    <w:p>
      <w:pPr>
        <w:pStyle w:val="Code"/>
      </w:pPr>
      <w:r>
        <w:t xml:space="preserve">            builder.HasOne(ur =&gt; ur.User).WithMany(u =&gt; u.Roles).HasForeignKey(ur =&gt; ur.UserId);</w:t>
      </w:r>
    </w:p>
    <w:p>
      <w:pPr>
        <w:pStyle w:val="Code"/>
      </w:pPr>
    </w:p>
    <w:p>
      <w:pPr>
        <w:pStyle w:val="Code"/>
      </w:pPr>
      <w:r>
        <w:t xml:space="preserve">            builder.HasOne(ur =&gt; ur.Role).WithMany(r =&gt; r.Users).HasForeignKey(ur =&gt; ur.RoleId);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IdentityService.Infrastructure/Persistence/IdentityDbContext.cs</w:t>
      </w:r>
    </w:p>
    <w:p>
      <w:r>
        <w:t>Namespace: No se detectó namespace</w:t>
      </w:r>
    </w:p>
    <w:p>
      <w:r>
        <w:t>Resumen (autogenerado): No disponible</w:t>
      </w:r>
    </w:p>
    <w:p>
      <w:r>
        <w:t>Clases: IdentityDbContext</w:t>
      </w:r>
    </w:p>
    <w:p>
      <w:r>
        <w:t>Código fuente: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IdentityService.Domain.Entities.IdentityService.Domain.Entities;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</w:p>
    <w:p>
      <w:pPr>
        <w:pStyle w:val="Code"/>
      </w:pPr>
      <w:r>
        <w:t>public class IdentityDbContext : DbContext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IdentityDbContext(DbContextOptions&lt;IdentityDbContext&gt; options)</w:t>
      </w:r>
    </w:p>
    <w:p>
      <w:pPr>
        <w:pStyle w:val="Code"/>
      </w:pPr>
      <w:r>
        <w:t xml:space="preserve">        : base(options) { }</w:t>
      </w:r>
    </w:p>
    <w:p>
      <w:pPr>
        <w:pStyle w:val="Code"/>
      </w:pPr>
    </w:p>
    <w:p>
      <w:pPr>
        <w:pStyle w:val="Code"/>
      </w:pPr>
      <w:r>
        <w:t xml:space="preserve">    public DbSet&lt;User&gt; Users =&gt; Set&lt;User&gt;();</w:t>
      </w:r>
    </w:p>
    <w:p>
      <w:pPr>
        <w:pStyle w:val="Code"/>
      </w:pPr>
      <w:r>
        <w:t xml:space="preserve">    public DbSet&lt;Role&gt; Roles =&gt; Set&lt;Role&gt;();</w:t>
      </w:r>
    </w:p>
    <w:p>
      <w:pPr>
        <w:pStyle w:val="Code"/>
      </w:pPr>
      <w:r>
        <w:t xml:space="preserve">    public DbSet&lt;Permission&gt; Permissions =&gt; Set&lt;Permission&gt;();</w:t>
      </w:r>
    </w:p>
    <w:p>
      <w:pPr>
        <w:pStyle w:val="Code"/>
      </w:pPr>
      <w:r>
        <w:t xml:space="preserve">    public DbSet&lt;UserRole&gt; UserRoles =&gt; Set&lt;UserRole&gt;();</w:t>
      </w:r>
    </w:p>
    <w:p>
      <w:pPr>
        <w:pStyle w:val="Code"/>
      </w:pPr>
      <w:r>
        <w:t xml:space="preserve">    public DbSet&lt;RolePermission&gt; RolePermissions =&gt; Set&lt;RolePermission&gt;();</w:t>
      </w:r>
    </w:p>
    <w:p>
      <w:pPr>
        <w:pStyle w:val="Code"/>
      </w:pPr>
      <w:r>
        <w:t xml:space="preserve">    public DbSet&lt;RefreshToken&gt; RefreshTokens =&gt; Set&lt;RefreshToken&gt;();</w:t>
      </w:r>
    </w:p>
    <w:p>
      <w:pPr>
        <w:pStyle w:val="Code"/>
      </w:pPr>
      <w:r>
        <w:t xml:space="preserve">    public DbSet&lt;AuditLog&gt; AuditLogs =&gt; Set&lt;AuditLog&gt;();</w:t>
      </w:r>
    </w:p>
    <w:p>
      <w:pPr>
        <w:pStyle w:val="Code"/>
      </w:pPr>
      <w:r>
        <w:t xml:space="preserve">    public DbSet&lt;UserMfa&gt; UserMfas =&gt; Set&lt;UserMfa&gt;();</w:t>
      </w:r>
    </w:p>
    <w:p>
      <w:pPr>
        <w:pStyle w:val="Code"/>
      </w:pPr>
      <w:r>
        <w:t xml:space="preserve">    public DbSet&lt;UserProfile&gt; UserProfiles =&gt; Set&lt;UserProfile&gt;();</w:t>
      </w:r>
    </w:p>
    <w:p>
      <w:pPr>
        <w:pStyle w:val="Code"/>
      </w:pPr>
      <w:r>
        <w:t xml:space="preserve">    public DbSet&lt;SystemSettings&gt; SystemSettings =&gt; Set&lt;SystemSettings&gt;();</w:t>
      </w:r>
    </w:p>
    <w:p>
      <w:pPr>
        <w:pStyle w:val="Code"/>
      </w:pPr>
    </w:p>
    <w:p>
      <w:pPr>
        <w:pStyle w:val="Code"/>
      </w:pPr>
      <w:r>
        <w:t xml:space="preserve">    protected override void OnModelCreating(ModelBuilder modelBuilder)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modelBuilder.HasDefaultSchema("identity");</w:t>
      </w:r>
    </w:p>
    <w:p>
      <w:pPr>
        <w:pStyle w:val="Code"/>
      </w:pPr>
      <w:r>
        <w:t xml:space="preserve">        modelBuilder.ApplyConfigurationsFromAssembly(typeof(IdentityDbContext).Assembly);</w:t>
      </w:r>
    </w:p>
    <w:p>
      <w:pPr>
        <w:pStyle w:val="Code"/>
      </w:pPr>
    </w:p>
    <w:p>
      <w:pPr>
        <w:pStyle w:val="Code"/>
      </w:pPr>
      <w:r>
        <w:t xml:space="preserve">        modelBuilder.Entity&lt;UserProfile&gt;().HasKey(up =&gt; up.Id);</w:t>
      </w:r>
    </w:p>
    <w:p>
      <w:pPr>
        <w:pStyle w:val="Code"/>
      </w:pPr>
    </w:p>
    <w:p>
      <w:pPr>
        <w:pStyle w:val="Code"/>
      </w:pPr>
      <w:r>
        <w:t xml:space="preserve">        modelBuilder.Entity&lt;SystemSettings&gt;();</w:t>
      </w:r>
    </w:p>
    <w:p>
      <w:pPr>
        <w:pStyle w:val="Code"/>
      </w:pPr>
    </w:p>
    <w:p>
      <w:pPr>
        <w:pStyle w:val="Code"/>
      </w:pPr>
      <w:r>
        <w:t xml:space="preserve">        modelBuilder</w:t>
      </w:r>
    </w:p>
    <w:p>
      <w:pPr>
        <w:pStyle w:val="Code"/>
      </w:pPr>
      <w:r>
        <w:t xml:space="preserve">            .Entity&lt;User&gt;()</w:t>
      </w:r>
    </w:p>
    <w:p>
      <w:pPr>
        <w:pStyle w:val="Code"/>
      </w:pPr>
      <w:r>
        <w:t xml:space="preserve">            .HasOne(u =&gt; u.Mfa)</w:t>
      </w:r>
    </w:p>
    <w:p>
      <w:pPr>
        <w:pStyle w:val="Code"/>
      </w:pPr>
      <w:r>
        <w:t xml:space="preserve">            .WithOne(m =&gt; m.User)</w:t>
      </w:r>
    </w:p>
    <w:p>
      <w:pPr>
        <w:pStyle w:val="Code"/>
      </w:pPr>
      <w:r>
        <w:t xml:space="preserve">            .HasForeignKey&lt;UserMfa&gt;(m =&gt; m.UserId)</w:t>
      </w:r>
    </w:p>
    <w:p>
      <w:pPr>
        <w:pStyle w:val="Code"/>
      </w:pPr>
      <w:r>
        <w:t xml:space="preserve">            .OnDelete(DeleteBehavior.Cascade);</w:t>
      </w:r>
    </w:p>
    <w:p>
      <w:pPr>
        <w:pStyle w:val="Code"/>
      </w:pPr>
    </w:p>
    <w:p>
      <w:pPr>
        <w:pStyle w:val="Code"/>
      </w:pPr>
      <w:r>
        <w:t xml:space="preserve">        modelBuilder</w:t>
      </w:r>
    </w:p>
    <w:p>
      <w:pPr>
        <w:pStyle w:val="Code"/>
      </w:pPr>
      <w:r>
        <w:t xml:space="preserve">            .Entity&lt;UserProfile&gt;()</w:t>
      </w:r>
    </w:p>
    <w:p>
      <w:pPr>
        <w:pStyle w:val="Code"/>
      </w:pPr>
      <w:r>
        <w:t xml:space="preserve">            .HasOne(up =&gt; up.User)</w:t>
      </w:r>
    </w:p>
    <w:p>
      <w:pPr>
        <w:pStyle w:val="Code"/>
      </w:pPr>
      <w:r>
        <w:t xml:space="preserve">            .WithOne(u =&gt; u.Profile)</w:t>
      </w:r>
    </w:p>
    <w:p>
      <w:pPr>
        <w:pStyle w:val="Code"/>
      </w:pPr>
      <w:r>
        <w:t xml:space="preserve">            .HasForeignKey&lt;UserProfile&gt;(up =&gt; up.UserId);</w:t>
      </w:r>
    </w:p>
    <w:p>
      <w:pPr>
        <w:pStyle w:val="Code"/>
      </w:pPr>
    </w:p>
    <w:p>
      <w:pPr>
        <w:pStyle w:val="Code"/>
      </w:pPr>
      <w:r>
        <w:t xml:space="preserve">        modelBuilder.Entity&lt;UserRole&gt;().HasKey(ur =&gt; new { ur.UserId, ur.RoleId });</w:t>
      </w:r>
    </w:p>
    <w:p>
      <w:pPr>
        <w:pStyle w:val="Code"/>
      </w:pPr>
    </w:p>
    <w:p>
      <w:pPr>
        <w:pStyle w:val="Code"/>
      </w:pPr>
      <w:r>
        <w:t xml:space="preserve">        modelBuilder.Entity&lt;RolePermission&gt;().HasKey(rp =&gt; new { rp.RoleId, rp.PermissionId });</w:t>
      </w:r>
    </w:p>
    <w:p>
      <w:pPr>
        <w:pStyle w:val="Code"/>
      </w:pPr>
    </w:p>
    <w:p>
      <w:pPr>
        <w:pStyle w:val="Code"/>
      </w:pPr>
      <w:r>
        <w:t xml:space="preserve">        base.OnModelCreating(modelBuilder);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IdentityService.Infrastructure/Persistence/IdentityDbContextFactory.cs</w:t>
      </w:r>
    </w:p>
    <w:p>
      <w:r>
        <w:t>Namespace: IdentityService.Infrastructure.Persistence</w:t>
      </w:r>
    </w:p>
    <w:p>
      <w:r>
        <w:t>Resumen (autogenerado): No disponible</w:t>
      </w:r>
    </w:p>
    <w:p>
      <w:r>
        <w:t>Clases: IdentityDbContextFactory</w:t>
      </w:r>
    </w:p>
    <w:p>
      <w:r>
        <w:t>Código fuente: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Microsoft.EntityFrameworkCore.Design;</w:t>
      </w:r>
    </w:p>
    <w:p>
      <w:pPr>
        <w:pStyle w:val="Code"/>
      </w:pPr>
      <w:r>
        <w:t>using Microsoft.Extensions.Configuration;</w:t>
      </w:r>
    </w:p>
    <w:p>
      <w:pPr>
        <w:pStyle w:val="Code"/>
      </w:pPr>
    </w:p>
    <w:p>
      <w:pPr>
        <w:pStyle w:val="Code"/>
      </w:pPr>
      <w:r>
        <w:t>namespace IdentityService.Infrastructure.Persistence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IdentityDbContextFactory : IDesignTimeDbContextFactory&lt;IdentityDbContext&gt;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IdentityDbContext CreateDbContext(string[] args)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// Cargar appsettings.json MANUALMENTE</w:t>
      </w:r>
    </w:p>
    <w:p>
      <w:pPr>
        <w:pStyle w:val="Code"/>
      </w:pPr>
      <w:r>
        <w:t xml:space="preserve">            var configuration = new ConfigurationBuilder()</w:t>
      </w:r>
    </w:p>
    <w:p>
      <w:pPr>
        <w:pStyle w:val="Code"/>
      </w:pPr>
      <w:r>
        <w:t xml:space="preserve">                .SetBasePath(Directory.GetCurrentDirectory())</w:t>
      </w:r>
    </w:p>
    <w:p>
      <w:pPr>
        <w:pStyle w:val="Code"/>
      </w:pPr>
      <w:r>
        <w:t xml:space="preserve">                .AddJsonFile("appsettings.json", optional: true)</w:t>
      </w:r>
    </w:p>
    <w:p>
      <w:pPr>
        <w:pStyle w:val="Code"/>
      </w:pPr>
      <w:r>
        <w:t xml:space="preserve">                .AddJsonFile("appsettings.Development.json", optional: true)</w:t>
      </w:r>
    </w:p>
    <w:p>
      <w:pPr>
        <w:pStyle w:val="Code"/>
      </w:pPr>
      <w:r>
        <w:t xml:space="preserve">                .AddEnvironmentVariables()</w:t>
      </w:r>
    </w:p>
    <w:p>
      <w:pPr>
        <w:pStyle w:val="Code"/>
      </w:pPr>
      <w:r>
        <w:t xml:space="preserve">                .Build();</w:t>
      </w:r>
    </w:p>
    <w:p>
      <w:pPr>
        <w:pStyle w:val="Code"/>
      </w:pPr>
    </w:p>
    <w:p>
      <w:pPr>
        <w:pStyle w:val="Code"/>
      </w:pPr>
      <w:r>
        <w:t xml:space="preserve">            var connectionString =</w:t>
      </w:r>
    </w:p>
    <w:p>
      <w:pPr>
        <w:pStyle w:val="Code"/>
      </w:pPr>
      <w:r>
        <w:t xml:space="preserve">                configuration.GetConnectionString("DefaultConnection")</w:t>
      </w:r>
    </w:p>
    <w:p>
      <w:pPr>
        <w:pStyle w:val="Code"/>
      </w:pPr>
      <w:r>
        <w:t xml:space="preserve">                ?? "Host=localhost;Port=5432;Database=identityDb;Username=postgres;Password=postgres";</w:t>
      </w:r>
    </w:p>
    <w:p>
      <w:pPr>
        <w:pStyle w:val="Code"/>
      </w:pPr>
    </w:p>
    <w:p>
      <w:pPr>
        <w:pStyle w:val="Code"/>
      </w:pPr>
      <w:r>
        <w:t xml:space="preserve">            var optionsBuilder = new DbContextOptionsBuilder&lt;IdentityDbContext&gt;();</w:t>
      </w:r>
    </w:p>
    <w:p>
      <w:pPr>
        <w:pStyle w:val="Code"/>
      </w:pPr>
      <w:r>
        <w:t xml:space="preserve">            optionsBuilder.UseNpgsql(connectionString);</w:t>
      </w:r>
    </w:p>
    <w:p>
      <w:pPr>
        <w:pStyle w:val="Code"/>
      </w:pPr>
    </w:p>
    <w:p>
      <w:pPr>
        <w:pStyle w:val="Code"/>
      </w:pPr>
      <w:r>
        <w:t xml:space="preserve">            return new IdentityDbContext(optionsBuilder.Options);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IdentityService.Infrastructure/Persistence/IdentityDbSeeder.cs</w:t>
      </w:r>
    </w:p>
    <w:p>
      <w:r>
        <w:t>Namespace: IdentityService.Infrastructure.Persistence</w:t>
      </w:r>
    </w:p>
    <w:p>
      <w:r>
        <w:t>Resumen (autogenerado): No disponible</w:t>
      </w:r>
    </w:p>
    <w:p>
      <w:r>
        <w:t>Clases: IdentityDbSeeder</w:t>
      </w:r>
    </w:p>
    <w:p>
      <w:r>
        <w:t>Código fuente:</w:t>
      </w:r>
    </w:p>
    <w:p>
      <w:pPr>
        <w:pStyle w:val="Code"/>
      </w:pPr>
      <w:r>
        <w:t>using System.Security.Cryptography;</w:t>
      </w:r>
    </w:p>
    <w:p>
      <w:pPr>
        <w:pStyle w:val="Code"/>
      </w:pPr>
      <w:r>
        <w:t>using System.Text;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IdentityService.Domain.Entities.IdentityService.Domain.Entities;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</w:p>
    <w:p>
      <w:pPr>
        <w:pStyle w:val="Code"/>
      </w:pPr>
      <w:r>
        <w:t>namespace IdentityService.Infrastructure.Persistence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static class IdentityDbSeeder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public static async Task SeedAsync(IdentityDbContext context)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// =========================</w:t>
      </w:r>
    </w:p>
    <w:p>
      <w:pPr>
        <w:pStyle w:val="Code"/>
      </w:pPr>
      <w:r>
        <w:t xml:space="preserve">            // 1️⃣ Roles</w:t>
      </w:r>
    </w:p>
    <w:p>
      <w:pPr>
        <w:pStyle w:val="Code"/>
      </w:pPr>
      <w:r>
        <w:t xml:space="preserve">            // =========================</w:t>
      </w:r>
    </w:p>
    <w:p>
      <w:pPr>
        <w:pStyle w:val="Code"/>
      </w:pPr>
      <w:r>
        <w:t xml:space="preserve">            if (!context.Roles.Any())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var adminRole = new Role { Name = "ADMINISTRADOR" };</w:t>
      </w:r>
    </w:p>
    <w:p>
      <w:pPr>
        <w:pStyle w:val="Code"/>
      </w:pPr>
      <w:r>
        <w:t xml:space="preserve">                var supervisorRole = new Role { Name = "SUPERVISOR" };</w:t>
      </w:r>
    </w:p>
    <w:p>
      <w:pPr>
        <w:pStyle w:val="Code"/>
      </w:pPr>
      <w:r>
        <w:t xml:space="preserve">                var userRole = new Role { Name = "VENDEDOR" };</w:t>
      </w:r>
    </w:p>
    <w:p>
      <w:pPr>
        <w:pStyle w:val="Code"/>
      </w:pPr>
      <w:r>
        <w:t xml:space="preserve">                var queryRole = new Role { Name = "CONSULTA" };</w:t>
      </w:r>
    </w:p>
    <w:p>
      <w:pPr>
        <w:pStyle w:val="Code"/>
      </w:pPr>
    </w:p>
    <w:p>
      <w:pPr>
        <w:pStyle w:val="Code"/>
      </w:pPr>
      <w:r>
        <w:t xml:space="preserve">                await context.Roles.AddRangeAsync(adminRole, supervisorRole, userRole, queryRole);</w:t>
      </w:r>
    </w:p>
    <w:p>
      <w:pPr>
        <w:pStyle w:val="Code"/>
      </w:pPr>
      <w:r>
        <w:t xml:space="preserve">                await context.SaveChangesAsync();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// =========================</w:t>
      </w:r>
    </w:p>
    <w:p>
      <w:pPr>
        <w:pStyle w:val="Code"/>
      </w:pPr>
      <w:r>
        <w:t xml:space="preserve">            // 2️⃣ Usuario ADMIN</w:t>
      </w:r>
    </w:p>
    <w:p>
      <w:pPr>
        <w:pStyle w:val="Code"/>
      </w:pPr>
      <w:r>
        <w:t xml:space="preserve">            // =========================</w:t>
      </w:r>
    </w:p>
    <w:p>
      <w:pPr>
        <w:pStyle w:val="Code"/>
      </w:pPr>
      <w:r>
        <w:t xml:space="preserve">            if (!context.Users.Any(u =&gt; u.Email == "admin@system.com"))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var password = "Admin123!"; // Cambiar si quieres</w:t>
      </w:r>
    </w:p>
    <w:p>
      <w:pPr>
        <w:pStyle w:val="Code"/>
      </w:pPr>
      <w:r>
        <w:t xml:space="preserve">                var hashedPassword = HashPassword(password); // Ahora con BCrypt</w:t>
      </w:r>
    </w:p>
    <w:p>
      <w:pPr>
        <w:pStyle w:val="Code"/>
      </w:pPr>
    </w:p>
    <w:p>
      <w:pPr>
        <w:pStyle w:val="Code"/>
      </w:pPr>
      <w:r>
        <w:t xml:space="preserve">                var adminUser = new User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FullName = "Administrador Principal",</w:t>
      </w:r>
    </w:p>
    <w:p>
      <w:pPr>
        <w:pStyle w:val="Code"/>
      </w:pPr>
      <w:r>
        <w:t xml:space="preserve">                    Email = "admin@system.com",</w:t>
      </w:r>
    </w:p>
    <w:p>
      <w:pPr>
        <w:pStyle w:val="Code"/>
      </w:pPr>
      <w:r>
        <w:t xml:space="preserve">                    PasswordHash = hashedPassword,</w:t>
      </w:r>
    </w:p>
    <w:p>
      <w:pPr>
        <w:pStyle w:val="Code"/>
      </w:pPr>
      <w:r>
        <w:t xml:space="preserve">                    BirthDate = DateTime.UtcNow.AddYears(-30), // ejemplo</w:t>
      </w:r>
    </w:p>
    <w:p>
      <w:pPr>
        <w:pStyle w:val="Code"/>
      </w:pPr>
      <w:r>
        <w:t xml:space="preserve">                };</w:t>
      </w:r>
    </w:p>
    <w:p>
      <w:pPr>
        <w:pStyle w:val="Code"/>
      </w:pPr>
    </w:p>
    <w:p>
      <w:pPr>
        <w:pStyle w:val="Code"/>
      </w:pPr>
      <w:r>
        <w:t xml:space="preserve">                // Perfil básico</w:t>
      </w:r>
    </w:p>
    <w:p>
      <w:pPr>
        <w:pStyle w:val="Code"/>
      </w:pPr>
      <w:r>
        <w:t xml:space="preserve">                adminUser.Profile = new UserProfile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UserId = adminUser.Id,</w:t>
      </w:r>
    </w:p>
    <w:p>
      <w:pPr>
        <w:pStyle w:val="Code"/>
      </w:pPr>
      <w:r>
        <w:t xml:space="preserve">                    DocumentNumber = "00000000",</w:t>
      </w:r>
    </w:p>
    <w:p>
      <w:pPr>
        <w:pStyle w:val="Code"/>
      </w:pPr>
      <w:r>
        <w:t xml:space="preserve">                    Address = "Sede Principal",</w:t>
      </w:r>
    </w:p>
    <w:p>
      <w:pPr>
        <w:pStyle w:val="Code"/>
      </w:pPr>
      <w:r>
        <w:t xml:space="preserve">                    Phone = "+59100000000",</w:t>
      </w:r>
    </w:p>
    <w:p>
      <w:pPr>
        <w:pStyle w:val="Code"/>
      </w:pPr>
      <w:r>
        <w:t xml:space="preserve">                    PhotoUrl = "https://i.pravatar.cc/150?img=1",</w:t>
      </w:r>
    </w:p>
    <w:p>
      <w:pPr>
        <w:pStyle w:val="Code"/>
      </w:pPr>
      <w:r>
        <w:t xml:space="preserve">                };</w:t>
      </w:r>
    </w:p>
    <w:p>
      <w:pPr>
        <w:pStyle w:val="Code"/>
      </w:pPr>
    </w:p>
    <w:p>
      <w:pPr>
        <w:pStyle w:val="Code"/>
      </w:pPr>
      <w:r>
        <w:t xml:space="preserve">                // Obtener rol ADMIN</w:t>
      </w:r>
    </w:p>
    <w:p>
      <w:pPr>
        <w:pStyle w:val="Code"/>
      </w:pPr>
      <w:r>
        <w:t xml:space="preserve">                var adminRole = await context.Roles.FirstAsync(r =&gt; r.Name == "ADMINISTRADOR");</w:t>
      </w:r>
    </w:p>
    <w:p>
      <w:pPr>
        <w:pStyle w:val="Code"/>
      </w:pPr>
    </w:p>
    <w:p>
      <w:pPr>
        <w:pStyle w:val="Code"/>
      </w:pPr>
      <w:r>
        <w:t xml:space="preserve">                adminUser.Roles.Add(new UserRole { UserId = adminUser.Id, RoleId = adminRole.Id });</w:t>
      </w:r>
    </w:p>
    <w:p>
      <w:pPr>
        <w:pStyle w:val="Code"/>
      </w:pPr>
    </w:p>
    <w:p>
      <w:pPr>
        <w:pStyle w:val="Code"/>
      </w:pPr>
      <w:r>
        <w:t xml:space="preserve">                await context.Users.AddAsync(adminUser);</w:t>
      </w:r>
    </w:p>
    <w:p>
      <w:pPr>
        <w:pStyle w:val="Code"/>
      </w:pPr>
      <w:r>
        <w:t xml:space="preserve">                await context.SaveChangesAsync();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=========================</w:t>
      </w:r>
    </w:p>
    <w:p>
      <w:pPr>
        <w:pStyle w:val="Code"/>
      </w:pPr>
      <w:r>
        <w:t xml:space="preserve">        // Método para hashear contraseña con BCrypt</w:t>
      </w:r>
    </w:p>
    <w:p>
      <w:pPr>
        <w:pStyle w:val="Code"/>
      </w:pPr>
      <w:r>
        <w:t xml:space="preserve">        // =========================</w:t>
      </w:r>
    </w:p>
    <w:p>
      <w:pPr>
        <w:pStyle w:val="Code"/>
      </w:pPr>
      <w:r>
        <w:t xml:space="preserve">        private static string HashPassword(string password)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return BCrypt.Net.BCrypt.HashPassword(password);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IdentityService.Infrastructure/Persistence/Migrations/20251221140914_InitialIdentitySchema.Designer.cs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InitialIdentitySchema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[Migration("20251221140914_InitialIdentitySchema")]</w:t>
      </w:r>
    </w:p>
    <w:p>
      <w:pPr>
        <w:pStyle w:val="Code"/>
      </w:pPr>
      <w:r>
        <w:t xml:space="preserve">    partial class InitialIdentitySchema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b.Property&lt;bool&gt;("MfaEnabled")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b.Property&lt;string&gt;("MfaSecret")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IdentityService.Infrastructure/Persistence/Migrations/20251221140914_InitialIdentitySchema.cs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InitialIdentitySchema</w:t>
      </w:r>
    </w:p>
    <w:p>
      <w:r>
        <w:t>Código fuente:</w:t>
      </w:r>
    </w:p>
    <w:p>
      <w:pPr>
        <w:pStyle w:val="Code"/>
      </w:pPr>
      <w:r>
        <w:t>﻿using System;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InitialIdentitySchema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migrationBuilder.EnsureSchema(</w:t>
      </w:r>
    </w:p>
    <w:p>
      <w:pPr>
        <w:pStyle w:val="Code"/>
      </w:pPr>
      <w:r>
        <w:t xml:space="preserve">                name: "identity");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"AuditLogs",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Id = table.Column&lt;Guid&gt;(type: "uuid", nullable: false),</w:t>
      </w:r>
    </w:p>
    <w:p>
      <w:pPr>
        <w:pStyle w:val="Code"/>
      </w:pPr>
      <w:r>
        <w:t xml:space="preserve">                    Timestamp = table.Column&lt;DateTime&gt;(type: "timestamp with time zone", nullable: false),</w:t>
      </w:r>
    </w:p>
    <w:p>
      <w:pPr>
        <w:pStyle w:val="Code"/>
      </w:pPr>
      <w:r>
        <w:t xml:space="preserve">                    UserId = table.Column&lt;Guid&gt;(type: "uuid", nullable: true),</w:t>
      </w:r>
    </w:p>
    <w:p>
      <w:pPr>
        <w:pStyle w:val="Code"/>
      </w:pPr>
      <w:r>
        <w:t xml:space="preserve">                    Action = table.Column&lt;string&gt;(type: "text", nullable: false),</w:t>
      </w:r>
    </w:p>
    <w:p>
      <w:pPr>
        <w:pStyle w:val="Code"/>
      </w:pPr>
      <w:r>
        <w:t xml:space="preserve">                    Result = table.Column&lt;string&gt;(type: "text", nullable: false),</w:t>
      </w:r>
    </w:p>
    <w:p>
      <w:pPr>
        <w:pStyle w:val="Code"/>
      </w:pPr>
      <w:r>
        <w:t xml:space="preserve">                    IpAddress = table.Column&lt;string&gt;(type: "text", nullable: false)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table.PrimaryKey("PK_AuditLogs", x =&gt; x.Id);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"permission",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Id = table.Column&lt;Guid&gt;(type: "uuid", nullable: false),</w:t>
      </w:r>
    </w:p>
    <w:p>
      <w:pPr>
        <w:pStyle w:val="Code"/>
      </w:pPr>
      <w:r>
        <w:t xml:space="preserve">                    Code = table.Column&lt;string&gt;(type: "text", nullable: false)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table.PrimaryKey("PK_permission", x =&gt; x.Id);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"refreshToken",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Id = table.Column&lt;Guid&gt;(type: "uuid", nullable: false),</w:t>
      </w:r>
    </w:p>
    <w:p>
      <w:pPr>
        <w:pStyle w:val="Code"/>
      </w:pPr>
      <w:r>
        <w:t xml:space="preserve">                    UserId = table.Column&lt;Guid&gt;(type: "uuid", nullable: false),</w:t>
      </w:r>
    </w:p>
    <w:p>
      <w:pPr>
        <w:pStyle w:val="Code"/>
      </w:pPr>
      <w:r>
        <w:t xml:space="preserve">                    TokenHash = table.Column&lt;string&gt;(type: "text", nullable: false),</w:t>
      </w:r>
    </w:p>
    <w:p>
      <w:pPr>
        <w:pStyle w:val="Code"/>
      </w:pPr>
      <w:r>
        <w:t xml:space="preserve">                    ExpiresAt = table.Column&lt;DateTime&gt;(type: "timestamp with time zone", nullable: false),</w:t>
      </w:r>
    </w:p>
    <w:p>
      <w:pPr>
        <w:pStyle w:val="Code"/>
      </w:pPr>
      <w:r>
        <w:t xml:space="preserve">                    RevokedAt = table.Column&lt;DateTime&gt;(type: "timestamp with time zone", nullable: true)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table.PrimaryKey("PK_refreshToken", x =&gt; x.Id);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"role",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Id = table.Column&lt;Guid&gt;(type: "uuid", nullable: false),</w:t>
      </w:r>
    </w:p>
    <w:p>
      <w:pPr>
        <w:pStyle w:val="Code"/>
      </w:pPr>
      <w:r>
        <w:t xml:space="preserve">                    Name = table.Column&lt;string&gt;(type: "text", nullable: false)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table.PrimaryKey("PK_role", x =&gt; x.Id);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"user",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Id = table.Column&lt;Guid&gt;(type: "uuid", nullable: false),</w:t>
      </w:r>
    </w:p>
    <w:p>
      <w:pPr>
        <w:pStyle w:val="Code"/>
      </w:pPr>
      <w:r>
        <w:t xml:space="preserve">                    FullName = table.Column&lt;string&gt;(type: "text", nullable: false),</w:t>
      </w:r>
    </w:p>
    <w:p>
      <w:pPr>
        <w:pStyle w:val="Code"/>
      </w:pPr>
      <w:r>
        <w:t xml:space="preserve">                    Email = table.Column&lt;string&gt;(type: "text", nullable: false),</w:t>
      </w:r>
    </w:p>
    <w:p>
      <w:pPr>
        <w:pStyle w:val="Code"/>
      </w:pPr>
      <w:r>
        <w:t xml:space="preserve">                    PasswordHash = table.Column&lt;string&gt;(type: "text", nullable: false),</w:t>
      </w:r>
    </w:p>
    <w:p>
      <w:pPr>
        <w:pStyle w:val="Code"/>
      </w:pPr>
      <w:r>
        <w:t xml:space="preserve">                    MfaEnabled = table.Column&lt;bool&gt;(type: "boolean", nullable: false),</w:t>
      </w:r>
    </w:p>
    <w:p>
      <w:pPr>
        <w:pStyle w:val="Code"/>
      </w:pPr>
      <w:r>
        <w:t xml:space="preserve">                    MfaSecret = table.Column&lt;string&gt;(type: "text", nullable: true)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table.PrimaryKey("PK_user", x =&gt; x.Id);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"rolePermission",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RoleId = table.Column&lt;Guid&gt;(type: "uuid", nullable: false),</w:t>
      </w:r>
    </w:p>
    <w:p>
      <w:pPr>
        <w:pStyle w:val="Code"/>
      </w:pPr>
      <w:r>
        <w:t xml:space="preserve">                    PermissionId = table.Column&lt;Guid&gt;(type: "uuid", nullable: false)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table.PrimaryKey("PK_rolePermission", x =&gt; new { x.RoleId, x.PermissionId });</w:t>
      </w:r>
    </w:p>
    <w:p>
      <w:pPr>
        <w:pStyle w:val="Code"/>
      </w:pPr>
      <w:r>
        <w:t xml:space="preserve">                    table.ForeignKey(</w:t>
      </w:r>
    </w:p>
    <w:p>
      <w:pPr>
        <w:pStyle w:val="Code"/>
      </w:pPr>
      <w:r>
        <w:t xml:space="preserve">                        name: "FK_rolePermission_permission_PermissionId",</w:t>
      </w:r>
    </w:p>
    <w:p>
      <w:pPr>
        <w:pStyle w:val="Code"/>
      </w:pPr>
      <w:r>
        <w:t xml:space="preserve">                        column: x =&gt; x.PermissionId,</w:t>
      </w:r>
    </w:p>
    <w:p>
      <w:pPr>
        <w:pStyle w:val="Code"/>
      </w:pPr>
      <w:r>
        <w:t xml:space="preserve">                        principalSchema: "identity",</w:t>
      </w:r>
    </w:p>
    <w:p>
      <w:pPr>
        <w:pStyle w:val="Code"/>
      </w:pPr>
      <w:r>
        <w:t xml:space="preserve">                        principalTable: "permission",</w:t>
      </w:r>
    </w:p>
    <w:p>
      <w:pPr>
        <w:pStyle w:val="Code"/>
      </w:pPr>
      <w:r>
        <w:t xml:space="preserve">                        principalColumn: "Id",</w:t>
      </w:r>
    </w:p>
    <w:p>
      <w:pPr>
        <w:pStyle w:val="Code"/>
      </w:pPr>
      <w:r>
        <w:t xml:space="preserve">                        onDelete: ReferentialAction.Cascade);</w:t>
      </w:r>
    </w:p>
    <w:p>
      <w:pPr>
        <w:pStyle w:val="Code"/>
      </w:pPr>
      <w:r>
        <w:t xml:space="preserve">                    table.ForeignKey(</w:t>
      </w:r>
    </w:p>
    <w:p>
      <w:pPr>
        <w:pStyle w:val="Code"/>
      </w:pPr>
      <w:r>
        <w:t xml:space="preserve">                        name: "FK_rolePermission_role_RoleId",</w:t>
      </w:r>
    </w:p>
    <w:p>
      <w:pPr>
        <w:pStyle w:val="Code"/>
      </w:pPr>
      <w:r>
        <w:t xml:space="preserve">                        column: x =&gt; x.RoleId,</w:t>
      </w:r>
    </w:p>
    <w:p>
      <w:pPr>
        <w:pStyle w:val="Code"/>
      </w:pPr>
      <w:r>
        <w:t xml:space="preserve">                        principalSchema: "identity",</w:t>
      </w:r>
    </w:p>
    <w:p>
      <w:pPr>
        <w:pStyle w:val="Code"/>
      </w:pPr>
      <w:r>
        <w:t xml:space="preserve">                        principalTable: "role",</w:t>
      </w:r>
    </w:p>
    <w:p>
      <w:pPr>
        <w:pStyle w:val="Code"/>
      </w:pPr>
      <w:r>
        <w:t xml:space="preserve">                        principalColumn: "Id",</w:t>
      </w:r>
    </w:p>
    <w:p>
      <w:pPr>
        <w:pStyle w:val="Code"/>
      </w:pPr>
      <w:r>
        <w:t xml:space="preserve">                        onDelete: ReferentialAction.Cascade);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"userRole",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UserId = table.Column&lt;Guid&gt;(type: "uuid", nullable: false),</w:t>
      </w:r>
    </w:p>
    <w:p>
      <w:pPr>
        <w:pStyle w:val="Code"/>
      </w:pPr>
      <w:r>
        <w:t xml:space="preserve">                    RoleId = table.Column&lt;Guid&gt;(type: "uuid", nullable: false)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table.PrimaryKey("PK_userRole", x =&gt; new { x.UserId, x.RoleId });</w:t>
      </w:r>
    </w:p>
    <w:p>
      <w:pPr>
        <w:pStyle w:val="Code"/>
      </w:pPr>
      <w:r>
        <w:t xml:space="preserve">                    table.ForeignKey(</w:t>
      </w:r>
    </w:p>
    <w:p>
      <w:pPr>
        <w:pStyle w:val="Code"/>
      </w:pPr>
      <w:r>
        <w:t xml:space="preserve">                        name: "FK_userRole_role_RoleId",</w:t>
      </w:r>
    </w:p>
    <w:p>
      <w:pPr>
        <w:pStyle w:val="Code"/>
      </w:pPr>
      <w:r>
        <w:t xml:space="preserve">                        column: x =&gt; x.RoleId,</w:t>
      </w:r>
    </w:p>
    <w:p>
      <w:pPr>
        <w:pStyle w:val="Code"/>
      </w:pPr>
      <w:r>
        <w:t xml:space="preserve">                        principalSchema: "identity",</w:t>
      </w:r>
    </w:p>
    <w:p>
      <w:pPr>
        <w:pStyle w:val="Code"/>
      </w:pPr>
      <w:r>
        <w:t xml:space="preserve">                        principalTable: "role",</w:t>
      </w:r>
    </w:p>
    <w:p>
      <w:pPr>
        <w:pStyle w:val="Code"/>
      </w:pPr>
      <w:r>
        <w:t xml:space="preserve">                        principalColumn: "Id",</w:t>
      </w:r>
    </w:p>
    <w:p>
      <w:pPr>
        <w:pStyle w:val="Code"/>
      </w:pPr>
      <w:r>
        <w:t xml:space="preserve">                        onDelete: ReferentialAction.Cascade);</w:t>
      </w:r>
    </w:p>
    <w:p>
      <w:pPr>
        <w:pStyle w:val="Code"/>
      </w:pPr>
      <w:r>
        <w:t xml:space="preserve">                    table.ForeignKey(</w:t>
      </w:r>
    </w:p>
    <w:p>
      <w:pPr>
        <w:pStyle w:val="Code"/>
      </w:pPr>
      <w:r>
        <w:t xml:space="preserve">                        name: "FK_userRole_user_UserId",</w:t>
      </w:r>
    </w:p>
    <w:p>
      <w:pPr>
        <w:pStyle w:val="Code"/>
      </w:pPr>
      <w:r>
        <w:t xml:space="preserve">                        column: x =&gt; x.UserId,</w:t>
      </w:r>
    </w:p>
    <w:p>
      <w:pPr>
        <w:pStyle w:val="Code"/>
      </w:pPr>
      <w:r>
        <w:t xml:space="preserve">                        principalSchema: "identity",</w:t>
      </w:r>
    </w:p>
    <w:p>
      <w:pPr>
        <w:pStyle w:val="Code"/>
      </w:pPr>
      <w:r>
        <w:t xml:space="preserve">                        principalTable: "user",</w:t>
      </w:r>
    </w:p>
    <w:p>
      <w:pPr>
        <w:pStyle w:val="Code"/>
      </w:pPr>
      <w:r>
        <w:t xml:space="preserve">                        principalColumn: "Id",</w:t>
      </w:r>
    </w:p>
    <w:p>
      <w:pPr>
        <w:pStyle w:val="Code"/>
      </w:pPr>
      <w:r>
        <w:t xml:space="preserve">                        onDelete: ReferentialAction.Cascade);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migrationBuilder.CreateIndex(</w:t>
      </w:r>
    </w:p>
    <w:p>
      <w:pPr>
        <w:pStyle w:val="Code"/>
      </w:pPr>
      <w:r>
        <w:t xml:space="preserve">                name: "IX_permission_Code",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"permission",</w:t>
      </w:r>
    </w:p>
    <w:p>
      <w:pPr>
        <w:pStyle w:val="Code"/>
      </w:pPr>
      <w:r>
        <w:t xml:space="preserve">                column: "Code",</w:t>
      </w:r>
    </w:p>
    <w:p>
      <w:pPr>
        <w:pStyle w:val="Code"/>
      </w:pPr>
      <w:r>
        <w:t xml:space="preserve">                unique: true);</w:t>
      </w:r>
    </w:p>
    <w:p>
      <w:pPr>
        <w:pStyle w:val="Code"/>
      </w:pPr>
    </w:p>
    <w:p>
      <w:pPr>
        <w:pStyle w:val="Code"/>
      </w:pPr>
      <w:r>
        <w:t xml:space="preserve">            migrationBuilder.CreateIndex(</w:t>
      </w:r>
    </w:p>
    <w:p>
      <w:pPr>
        <w:pStyle w:val="Code"/>
      </w:pPr>
      <w:r>
        <w:t xml:space="preserve">                name: "IX_refreshToken_TokenHash",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"refreshToken",</w:t>
      </w:r>
    </w:p>
    <w:p>
      <w:pPr>
        <w:pStyle w:val="Code"/>
      </w:pPr>
      <w:r>
        <w:t xml:space="preserve">                column: "TokenHash",</w:t>
      </w:r>
    </w:p>
    <w:p>
      <w:pPr>
        <w:pStyle w:val="Code"/>
      </w:pPr>
      <w:r>
        <w:t xml:space="preserve">                unique: true);</w:t>
      </w:r>
    </w:p>
    <w:p>
      <w:pPr>
        <w:pStyle w:val="Code"/>
      </w:pPr>
    </w:p>
    <w:p>
      <w:pPr>
        <w:pStyle w:val="Code"/>
      </w:pPr>
      <w:r>
        <w:t xml:space="preserve">            migrationBuilder.CreateIndex(</w:t>
      </w:r>
    </w:p>
    <w:p>
      <w:pPr>
        <w:pStyle w:val="Code"/>
      </w:pPr>
      <w:r>
        <w:t xml:space="preserve">                name: "IX_role_Name",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"role",</w:t>
      </w:r>
    </w:p>
    <w:p>
      <w:pPr>
        <w:pStyle w:val="Code"/>
      </w:pPr>
      <w:r>
        <w:t xml:space="preserve">                column: "Name",</w:t>
      </w:r>
    </w:p>
    <w:p>
      <w:pPr>
        <w:pStyle w:val="Code"/>
      </w:pPr>
      <w:r>
        <w:t xml:space="preserve">                unique: true);</w:t>
      </w:r>
    </w:p>
    <w:p>
      <w:pPr>
        <w:pStyle w:val="Code"/>
      </w:pPr>
    </w:p>
    <w:p>
      <w:pPr>
        <w:pStyle w:val="Code"/>
      </w:pPr>
      <w:r>
        <w:t xml:space="preserve">            migrationBuilder.CreateIndex(</w:t>
      </w:r>
    </w:p>
    <w:p>
      <w:pPr>
        <w:pStyle w:val="Code"/>
      </w:pPr>
      <w:r>
        <w:t xml:space="preserve">                name: "IX_rolePermission_PermissionId",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"rolePermission",</w:t>
      </w:r>
    </w:p>
    <w:p>
      <w:pPr>
        <w:pStyle w:val="Code"/>
      </w:pPr>
      <w:r>
        <w:t xml:space="preserve">                column: "PermissionId");</w:t>
      </w:r>
    </w:p>
    <w:p>
      <w:pPr>
        <w:pStyle w:val="Code"/>
      </w:pPr>
    </w:p>
    <w:p>
      <w:pPr>
        <w:pStyle w:val="Code"/>
      </w:pPr>
      <w:r>
        <w:t xml:space="preserve">            migrationBuilder.CreateIndex(</w:t>
      </w:r>
    </w:p>
    <w:p>
      <w:pPr>
        <w:pStyle w:val="Code"/>
      </w:pPr>
      <w:r>
        <w:t xml:space="preserve">                name: "IX_user_Email",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column: "Email",</w:t>
      </w:r>
    </w:p>
    <w:p>
      <w:pPr>
        <w:pStyle w:val="Code"/>
      </w:pPr>
      <w:r>
        <w:t xml:space="preserve">                unique: true);</w:t>
      </w:r>
    </w:p>
    <w:p>
      <w:pPr>
        <w:pStyle w:val="Code"/>
      </w:pPr>
    </w:p>
    <w:p>
      <w:pPr>
        <w:pStyle w:val="Code"/>
      </w:pPr>
      <w:r>
        <w:t xml:space="preserve">            migrationBuilder.CreateIndex(</w:t>
      </w:r>
    </w:p>
    <w:p>
      <w:pPr>
        <w:pStyle w:val="Code"/>
      </w:pPr>
      <w:r>
        <w:t xml:space="preserve">                name: "IX_userRole_RoleId",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"userRole",</w:t>
      </w:r>
    </w:p>
    <w:p>
      <w:pPr>
        <w:pStyle w:val="Code"/>
      </w:pPr>
      <w:r>
        <w:t xml:space="preserve">                column: "RoleId");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"AuditLogs",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"refreshToken",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"rolePermission",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"userRole",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"permission",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"role",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"user",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IdentityService.Infrastructure/Persistence/Migrations/20251221200354_AddUsersAndRoles.Designer.cs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AddUsersAndRoles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[Migration("20251221200354_AddUsersAndRoles")]</w:t>
      </w:r>
    </w:p>
    <w:p>
      <w:pPr>
        <w:pStyle w:val="Code"/>
      </w:pPr>
      <w:r>
        <w:t xml:space="preserve">    partial class AddUsersAndRoles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b.Property&lt;bool&gt;("MfaEnabled")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b.Property&lt;string&gt;("MfaSecret")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IdentityService.Infrastructure/Persistence/Migrations/20251221200354_AddUsersAndRoles.cs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AddUsersAndRoles</w:t>
      </w:r>
    </w:p>
    <w:p>
      <w:r>
        <w:t>Código fuente:</w:t>
      </w:r>
    </w:p>
    <w:p>
      <w:pPr>
        <w:pStyle w:val="Code"/>
      </w:pPr>
      <w:r>
        <w:t>﻿using System;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AddUsersAndRoles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"Address",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"");</w:t>
      </w:r>
    </w:p>
    <w:p>
      <w:pPr>
        <w:pStyle w:val="Code"/>
      </w:pPr>
    </w:p>
    <w:p>
      <w:pPr>
        <w:pStyle w:val="Code"/>
      </w:pPr>
      <w:r>
        <w:t xml:space="preserve">            migrationBuilder.AddColumn&lt;DateTime&gt;(</w:t>
      </w:r>
    </w:p>
    <w:p>
      <w:pPr>
        <w:pStyle w:val="Code"/>
      </w:pPr>
      <w:r>
        <w:t xml:space="preserve">                name: "BirthDate",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"timestamp with time zone",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new DateTime(1, 1, 1, 0, 0, 0, 0, DateTimeKind.Unspecified));</w:t>
      </w:r>
    </w:p>
    <w:p>
      <w:pPr>
        <w:pStyle w:val="Code"/>
      </w:pP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"DocumentNumber",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"");</w:t>
      </w:r>
    </w:p>
    <w:p>
      <w:pPr>
        <w:pStyle w:val="Code"/>
      </w:pP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"Phone",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"");</w:t>
      </w:r>
    </w:p>
    <w:p>
      <w:pPr>
        <w:pStyle w:val="Code"/>
      </w:pP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"PhotoUrl",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true);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"UserProfile",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Id = table.Column&lt;Guid&gt;(type: "uuid", nullable: false),</w:t>
      </w:r>
    </w:p>
    <w:p>
      <w:pPr>
        <w:pStyle w:val="Code"/>
      </w:pPr>
      <w:r>
        <w:t xml:space="preserve">                    UserId = table.Column&lt;Guid&gt;(type: "uuid", nullable: false),</w:t>
      </w:r>
    </w:p>
    <w:p>
      <w:pPr>
        <w:pStyle w:val="Code"/>
      </w:pPr>
      <w:r>
        <w:t xml:space="preserve">                    DocumentNumber = table.Column&lt;string&gt;(type: "text", nullable: true),</w:t>
      </w:r>
    </w:p>
    <w:p>
      <w:pPr>
        <w:pStyle w:val="Code"/>
      </w:pPr>
      <w:r>
        <w:t xml:space="preserve">                    Address = table.Column&lt;string&gt;(type: "text", nullable: true),</w:t>
      </w:r>
    </w:p>
    <w:p>
      <w:pPr>
        <w:pStyle w:val="Code"/>
      </w:pPr>
      <w:r>
        <w:t xml:space="preserve">                    Phone = table.Column&lt;string&gt;(type: "text", nullable: true),</w:t>
      </w:r>
    </w:p>
    <w:p>
      <w:pPr>
        <w:pStyle w:val="Code"/>
      </w:pPr>
      <w:r>
        <w:t xml:space="preserve">                    PhotoUrl = table.Column&lt;string&gt;(type: "text", nullable: true)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table.PrimaryKey("PK_UserProfile", x =&gt; x.Id);</w:t>
      </w:r>
    </w:p>
    <w:p>
      <w:pPr>
        <w:pStyle w:val="Code"/>
      </w:pPr>
      <w:r>
        <w:t xml:space="preserve">                    table.ForeignKey(</w:t>
      </w:r>
    </w:p>
    <w:p>
      <w:pPr>
        <w:pStyle w:val="Code"/>
      </w:pPr>
      <w:r>
        <w:t xml:space="preserve">                        name: "FK_UserProfile_user_UserId",</w:t>
      </w:r>
    </w:p>
    <w:p>
      <w:pPr>
        <w:pStyle w:val="Code"/>
      </w:pPr>
      <w:r>
        <w:t xml:space="preserve">                        column: x =&gt; x.UserId,</w:t>
      </w:r>
    </w:p>
    <w:p>
      <w:pPr>
        <w:pStyle w:val="Code"/>
      </w:pPr>
      <w:r>
        <w:t xml:space="preserve">                        principalSchema: "identity",</w:t>
      </w:r>
    </w:p>
    <w:p>
      <w:pPr>
        <w:pStyle w:val="Code"/>
      </w:pPr>
      <w:r>
        <w:t xml:space="preserve">                        principalTable: "user",</w:t>
      </w:r>
    </w:p>
    <w:p>
      <w:pPr>
        <w:pStyle w:val="Code"/>
      </w:pPr>
      <w:r>
        <w:t xml:space="preserve">                        principalColumn: "Id",</w:t>
      </w:r>
    </w:p>
    <w:p>
      <w:pPr>
        <w:pStyle w:val="Code"/>
      </w:pPr>
      <w:r>
        <w:t xml:space="preserve">                        onDelete: ReferentialAction.Cascade);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migrationBuilder.CreateIndex(</w:t>
      </w:r>
    </w:p>
    <w:p>
      <w:pPr>
        <w:pStyle w:val="Code"/>
      </w:pPr>
      <w:r>
        <w:t xml:space="preserve">                name: "IX_UserProfile_UserId",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"UserProfile",</w:t>
      </w:r>
    </w:p>
    <w:p>
      <w:pPr>
        <w:pStyle w:val="Code"/>
      </w:pPr>
      <w:r>
        <w:t xml:space="preserve">                column: "UserId",</w:t>
      </w:r>
    </w:p>
    <w:p>
      <w:pPr>
        <w:pStyle w:val="Code"/>
      </w:pPr>
      <w:r>
        <w:t xml:space="preserve">                unique: true);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"UserProfile",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"Address",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"BirthDate",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"DocumentNumber",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"Phone",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"PhotoUrl",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IdentityService.Infrastructure/Persistence/Migrations/20251221202003_AddRolesPermissions.Designer.cs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AddRolesPermissions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[Migration("20251221202003_AddRolesPermissions")]</w:t>
      </w:r>
    </w:p>
    <w:p>
      <w:pPr>
        <w:pStyle w:val="Code"/>
      </w:pPr>
      <w:r>
        <w:t xml:space="preserve">    partial class AddRolesPermissions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b.Property&lt;bool&gt;("MfaEnabled")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b.Property&lt;string&gt;("MfaSecret")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IdentityService.Infrastructure/Persistence/Migrations/20251221202003_AddRolesPermissions.cs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AddRolesPermissions</w:t>
      </w:r>
    </w:p>
    <w:p>
      <w:r>
        <w:t>Código fuente:</w:t>
      </w:r>
    </w:p>
    <w:p>
      <w:pPr>
        <w:pStyle w:val="Code"/>
      </w:pPr>
      <w:r>
        <w:t>﻿using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AddRolesPermissions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"Description",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"permission",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"");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"Description",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"permission");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IdentityService.Infrastructure/Persistence/Migrations/20251221212254_ModifyUsersProfileUSer.Designer.cs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ModifyUsersProfileUSer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[Migration("20251221212254_ModifyUsersProfileUSer")]</w:t>
      </w:r>
    </w:p>
    <w:p>
      <w:pPr>
        <w:pStyle w:val="Code"/>
      </w:pPr>
      <w:r>
        <w:t xml:space="preserve">    partial class ModifyUsersProfileUSer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b.Property&lt;bool&gt;("MfaEnabled")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b.Property&lt;string&gt;("MfaSecret")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IdentityService.Infrastructure/Persistence/Migrations/20251221212254_ModifyUsersProfileUSer.cs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ModifyUsersProfileUSer</w:t>
      </w:r>
    </w:p>
    <w:p>
      <w:r>
        <w:t>Código fuente:</w:t>
      </w:r>
    </w:p>
    <w:p>
      <w:pPr>
        <w:pStyle w:val="Code"/>
      </w:pPr>
      <w:r>
        <w:t>﻿using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ModifyUsersProfileUSer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"Address",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"DocumentNumber",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"Phone",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"PhotoUrl",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"Address",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"");</w:t>
      </w:r>
    </w:p>
    <w:p>
      <w:pPr>
        <w:pStyle w:val="Code"/>
      </w:pP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"DocumentNumber",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"");</w:t>
      </w:r>
    </w:p>
    <w:p>
      <w:pPr>
        <w:pStyle w:val="Code"/>
      </w:pP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"Phone",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"");</w:t>
      </w:r>
    </w:p>
    <w:p>
      <w:pPr>
        <w:pStyle w:val="Code"/>
      </w:pP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"PhotoUrl",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true);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IdentityService.Infrastructure/Persistence/Migrations/20251222002918_AddMfaModifyUsers.Designer.cs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AddMfaModifyUsers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[Migration("20251222002918_AddMfaModifyUsers")]</w:t>
      </w:r>
    </w:p>
    <w:p>
      <w:pPr>
        <w:pStyle w:val="Code"/>
      </w:pPr>
      <w:r>
        <w:t xml:space="preserve">    partial class AddMfaModifyUsers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null)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IdentityService.Infrastructure/Persistence/Migrations/20251222002918_AddMfaModifyUsers.cs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AddMfaModifyUsers</w:t>
      </w:r>
    </w:p>
    <w:p>
      <w:r>
        <w:t>Código fuente:</w:t>
      </w:r>
    </w:p>
    <w:p>
      <w:pPr>
        <w:pStyle w:val="Code"/>
      </w:pPr>
      <w:r>
        <w:t>﻿using System;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AddMfaModifyUsers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"MfaEnabled",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"MfaSecret",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"user_mfa",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Id = table.Column&lt;Guid&gt;(type: "uuid", nullable: false),</w:t>
      </w:r>
    </w:p>
    <w:p>
      <w:pPr>
        <w:pStyle w:val="Code"/>
      </w:pPr>
      <w:r>
        <w:t xml:space="preserve">                    UserId = table.Column&lt;Guid&gt;(type: "uuid", nullable: false),</w:t>
      </w:r>
    </w:p>
    <w:p>
      <w:pPr>
        <w:pStyle w:val="Code"/>
      </w:pPr>
      <w:r>
        <w:t xml:space="preserve">                    Secret = table.Column&lt;string&gt;(type: "text", nullable: false),</w:t>
      </w:r>
    </w:p>
    <w:p>
      <w:pPr>
        <w:pStyle w:val="Code"/>
      </w:pPr>
      <w:r>
        <w:t xml:space="preserve">                    Enabled = table.Column&lt;bool&gt;(type: "boolean", nullable: false),</w:t>
      </w:r>
    </w:p>
    <w:p>
      <w:pPr>
        <w:pStyle w:val="Code"/>
      </w:pPr>
      <w:r>
        <w:t xml:space="preserve">                    CreatedAt = table.Column&lt;DateTime&gt;(type: "timestamp with time zone", nullable: false)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table.PrimaryKey("PK_user_mfa", x =&gt; x.Id);</w:t>
      </w:r>
    </w:p>
    <w:p>
      <w:pPr>
        <w:pStyle w:val="Code"/>
      </w:pPr>
      <w:r>
        <w:t xml:space="preserve">                    table.ForeignKey(</w:t>
      </w:r>
    </w:p>
    <w:p>
      <w:pPr>
        <w:pStyle w:val="Code"/>
      </w:pPr>
      <w:r>
        <w:t xml:space="preserve">                        name: "FK_user_mfa_user_UserId",</w:t>
      </w:r>
    </w:p>
    <w:p>
      <w:pPr>
        <w:pStyle w:val="Code"/>
      </w:pPr>
      <w:r>
        <w:t xml:space="preserve">                        column: x =&gt; x.UserId,</w:t>
      </w:r>
    </w:p>
    <w:p>
      <w:pPr>
        <w:pStyle w:val="Code"/>
      </w:pPr>
      <w:r>
        <w:t xml:space="preserve">                        principalSchema: "identity",</w:t>
      </w:r>
    </w:p>
    <w:p>
      <w:pPr>
        <w:pStyle w:val="Code"/>
      </w:pPr>
      <w:r>
        <w:t xml:space="preserve">                        principalTable: "user",</w:t>
      </w:r>
    </w:p>
    <w:p>
      <w:pPr>
        <w:pStyle w:val="Code"/>
      </w:pPr>
      <w:r>
        <w:t xml:space="preserve">                        principalColumn: "Id",</w:t>
      </w:r>
    </w:p>
    <w:p>
      <w:pPr>
        <w:pStyle w:val="Code"/>
      </w:pPr>
      <w:r>
        <w:t xml:space="preserve">                        onDelete: ReferentialAction.Cascade);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migrationBuilder.CreateIndex(</w:t>
      </w:r>
    </w:p>
    <w:p>
      <w:pPr>
        <w:pStyle w:val="Code"/>
      </w:pPr>
      <w:r>
        <w:t xml:space="preserve">                name: "IX_user_mfa_UserId",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"user_mfa",</w:t>
      </w:r>
    </w:p>
    <w:p>
      <w:pPr>
        <w:pStyle w:val="Code"/>
      </w:pPr>
      <w:r>
        <w:t xml:space="preserve">                column: "UserId",</w:t>
      </w:r>
    </w:p>
    <w:p>
      <w:pPr>
        <w:pStyle w:val="Code"/>
      </w:pPr>
      <w:r>
        <w:t xml:space="preserve">                unique: true);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"user_mfa",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migrationBuilder.AddColumn&lt;bool&gt;(</w:t>
      </w:r>
    </w:p>
    <w:p>
      <w:pPr>
        <w:pStyle w:val="Code"/>
      </w:pPr>
      <w:r>
        <w:t xml:space="preserve">                name: "MfaEnabled",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"boolean",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false);</w:t>
      </w:r>
    </w:p>
    <w:p>
      <w:pPr>
        <w:pStyle w:val="Code"/>
      </w:pPr>
    </w:p>
    <w:p>
      <w:pPr>
        <w:pStyle w:val="Code"/>
      </w:pPr>
      <w:r>
        <w:t xml:space="preserve">            migrationBuilder.AddColumn&lt;string&gt;(</w:t>
      </w:r>
    </w:p>
    <w:p>
      <w:pPr>
        <w:pStyle w:val="Code"/>
      </w:pPr>
      <w:r>
        <w:t xml:space="preserve">                name: "MfaSecret",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"text",</w:t>
      </w:r>
    </w:p>
    <w:p>
      <w:pPr>
        <w:pStyle w:val="Code"/>
      </w:pPr>
      <w:r>
        <w:t xml:space="preserve">                nullable: true);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IdentityService.Infrastructure/Persistence/Migrations/20251222023056_ModifyAuditLog.Designer.cs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ModifyAuditLog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[Migration("20251222023056_ModifyAuditLog")]</w:t>
      </w:r>
    </w:p>
    <w:p>
      <w:pPr>
        <w:pStyle w:val="Code"/>
      </w:pPr>
      <w:r>
        <w:t xml:space="preserve">    partial class ModifyAuditLog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null)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IdentityService.Infrastructure/Persistence/Migrations/20251222023056_ModifyAuditLog.cs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ModifyAuditLog</w:t>
      </w:r>
    </w:p>
    <w:p>
      <w:r>
        <w:t>Código fuente:</w:t>
      </w:r>
    </w:p>
    <w:p>
      <w:pPr>
        <w:pStyle w:val="Code"/>
      </w:pPr>
      <w:r>
        <w:t>﻿using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ModifyAuditLog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migrationBuilder.AddColumn&lt;bool&gt;(</w:t>
      </w:r>
    </w:p>
    <w:p>
      <w:pPr>
        <w:pStyle w:val="Code"/>
      </w:pPr>
      <w:r>
        <w:t xml:space="preserve">                name: "Confirmed",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"user_mfa",</w:t>
      </w:r>
    </w:p>
    <w:p>
      <w:pPr>
        <w:pStyle w:val="Code"/>
      </w:pPr>
      <w:r>
        <w:t xml:space="preserve">                type: "boolean",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false);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"Confirmed",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"user_mfa");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IdentityService.Infrastructure/Persistence/Migrations/20251222232821_ModifyMfaUser.Designer.cs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ModifyMfaUser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[Migration("20251222232821_ModifyMfaUser")]</w:t>
      </w:r>
    </w:p>
    <w:p>
      <w:pPr>
        <w:pStyle w:val="Code"/>
      </w:pPr>
      <w:r>
        <w:t xml:space="preserve">    partial class ModifyMfaUser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null)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IdentityService.Infrastructure/Persistence/Migrations/20251222232821_ModifyMfaUser.cs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ModifyMfaUser</w:t>
      </w:r>
    </w:p>
    <w:p>
      <w:r>
        <w:t>Código fuente:</w:t>
      </w:r>
    </w:p>
    <w:p>
      <w:pPr>
        <w:pStyle w:val="Code"/>
      </w:pPr>
      <w:r>
        <w:t>﻿using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ModifyMfaUser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IdentityService.Infrastructure/Persistence/Migrations/20251222234241_ModifyMfa.Designer.cs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[Migration("20251222234241_ModifyMfa")]</w:t>
      </w:r>
    </w:p>
    <w:p>
      <w:pPr>
        <w:pStyle w:val="Code"/>
      </w:pPr>
      <w:r>
        <w:t xml:space="preserve">    partial class ModifyMfa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null)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IdentityService.Infrastructure/Persistence/Migrations/20251222234241_ModifyMfa.cs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</w:t>
      </w:r>
    </w:p>
    <w:p>
      <w:r>
        <w:t>Código fuente:</w:t>
      </w:r>
    </w:p>
    <w:p>
      <w:pPr>
        <w:pStyle w:val="Code"/>
      </w:pPr>
      <w:r>
        <w:t>﻿using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ModifyMfa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migrationBuilder.DropForeignKey(</w:t>
      </w:r>
    </w:p>
    <w:p>
      <w:pPr>
        <w:pStyle w:val="Code"/>
      </w:pPr>
      <w:r>
        <w:t xml:space="preserve">                name: "FK_UserProfile_user_UserId",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"UserProfile");</w:t>
      </w:r>
    </w:p>
    <w:p>
      <w:pPr>
        <w:pStyle w:val="Code"/>
      </w:pPr>
    </w:p>
    <w:p>
      <w:pPr>
        <w:pStyle w:val="Code"/>
      </w:pPr>
      <w:r>
        <w:t xml:space="preserve">            migrationBuilder.DropPrimaryKey(</w:t>
      </w:r>
    </w:p>
    <w:p>
      <w:pPr>
        <w:pStyle w:val="Code"/>
      </w:pPr>
      <w:r>
        <w:t xml:space="preserve">                name: "PK_UserProfile",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"UserProfile");</w:t>
      </w:r>
    </w:p>
    <w:p>
      <w:pPr>
        <w:pStyle w:val="Code"/>
      </w:pPr>
    </w:p>
    <w:p>
      <w:pPr>
        <w:pStyle w:val="Code"/>
      </w:pPr>
      <w:r>
        <w:t xml:space="preserve">            migrationBuilder.RenameTable(</w:t>
      </w:r>
    </w:p>
    <w:p>
      <w:pPr>
        <w:pStyle w:val="Code"/>
      </w:pPr>
      <w:r>
        <w:t xml:space="preserve">                name: "UserProfile",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newName: "UserProfiles",</w:t>
      </w:r>
    </w:p>
    <w:p>
      <w:pPr>
        <w:pStyle w:val="Code"/>
      </w:pPr>
      <w:r>
        <w:t xml:space="preserve">                newSchema: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migrationBuilder.RenameIndex(</w:t>
      </w:r>
    </w:p>
    <w:p>
      <w:pPr>
        <w:pStyle w:val="Code"/>
      </w:pPr>
      <w:r>
        <w:t xml:space="preserve">                name: "IX_UserProfile_UserId",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"UserProfiles",</w:t>
      </w:r>
    </w:p>
    <w:p>
      <w:pPr>
        <w:pStyle w:val="Code"/>
      </w:pPr>
      <w:r>
        <w:t xml:space="preserve">                newName: "IX_UserProfiles_UserId");</w:t>
      </w:r>
    </w:p>
    <w:p>
      <w:pPr>
        <w:pStyle w:val="Code"/>
      </w:pPr>
    </w:p>
    <w:p>
      <w:pPr>
        <w:pStyle w:val="Code"/>
      </w:pPr>
      <w:r>
        <w:t xml:space="preserve">            migrationBuilder.AddPrimaryKey(</w:t>
      </w:r>
    </w:p>
    <w:p>
      <w:pPr>
        <w:pStyle w:val="Code"/>
      </w:pPr>
      <w:r>
        <w:t xml:space="preserve">                name: "PK_UserProfiles",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"UserProfiles",</w:t>
      </w:r>
    </w:p>
    <w:p>
      <w:pPr>
        <w:pStyle w:val="Code"/>
      </w:pPr>
      <w:r>
        <w:t xml:space="preserve">                column: "Id");</w:t>
      </w:r>
    </w:p>
    <w:p>
      <w:pPr>
        <w:pStyle w:val="Code"/>
      </w:pPr>
    </w:p>
    <w:p>
      <w:pPr>
        <w:pStyle w:val="Code"/>
      </w:pPr>
      <w:r>
        <w:t xml:space="preserve">            migrationBuilder.AddForeignKey(</w:t>
      </w:r>
    </w:p>
    <w:p>
      <w:pPr>
        <w:pStyle w:val="Code"/>
      </w:pPr>
      <w:r>
        <w:t xml:space="preserve">                name: "FK_UserProfiles_user_UserId",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"UserProfiles",</w:t>
      </w:r>
    </w:p>
    <w:p>
      <w:pPr>
        <w:pStyle w:val="Code"/>
      </w:pPr>
      <w:r>
        <w:t xml:space="preserve">                column: "UserId",</w:t>
      </w:r>
    </w:p>
    <w:p>
      <w:pPr>
        <w:pStyle w:val="Code"/>
      </w:pPr>
      <w:r>
        <w:t xml:space="preserve">                principalSchema: "identity",</w:t>
      </w:r>
    </w:p>
    <w:p>
      <w:pPr>
        <w:pStyle w:val="Code"/>
      </w:pPr>
      <w:r>
        <w:t xml:space="preserve">                principalTable: "user",</w:t>
      </w:r>
    </w:p>
    <w:p>
      <w:pPr>
        <w:pStyle w:val="Code"/>
      </w:pPr>
      <w:r>
        <w:t xml:space="preserve">                principalColumn: "Id",</w:t>
      </w:r>
    </w:p>
    <w:p>
      <w:pPr>
        <w:pStyle w:val="Code"/>
      </w:pPr>
      <w:r>
        <w:t xml:space="preserve">                onDelete: ReferentialAction.Cascade);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migrationBuilder.DropForeignKey(</w:t>
      </w:r>
    </w:p>
    <w:p>
      <w:pPr>
        <w:pStyle w:val="Code"/>
      </w:pPr>
      <w:r>
        <w:t xml:space="preserve">                name: "FK_UserProfiles_user_UserId",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"UserProfiles");</w:t>
      </w:r>
    </w:p>
    <w:p>
      <w:pPr>
        <w:pStyle w:val="Code"/>
      </w:pPr>
    </w:p>
    <w:p>
      <w:pPr>
        <w:pStyle w:val="Code"/>
      </w:pPr>
      <w:r>
        <w:t xml:space="preserve">            migrationBuilder.DropPrimaryKey(</w:t>
      </w:r>
    </w:p>
    <w:p>
      <w:pPr>
        <w:pStyle w:val="Code"/>
      </w:pPr>
      <w:r>
        <w:t xml:space="preserve">                name: "PK_UserProfiles",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"UserProfiles");</w:t>
      </w:r>
    </w:p>
    <w:p>
      <w:pPr>
        <w:pStyle w:val="Code"/>
      </w:pPr>
    </w:p>
    <w:p>
      <w:pPr>
        <w:pStyle w:val="Code"/>
      </w:pPr>
      <w:r>
        <w:t xml:space="preserve">            migrationBuilder.RenameTable(</w:t>
      </w:r>
    </w:p>
    <w:p>
      <w:pPr>
        <w:pStyle w:val="Code"/>
      </w:pPr>
      <w:r>
        <w:t xml:space="preserve">                name: "UserProfiles",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newName: "UserProfile",</w:t>
      </w:r>
    </w:p>
    <w:p>
      <w:pPr>
        <w:pStyle w:val="Code"/>
      </w:pPr>
      <w:r>
        <w:t xml:space="preserve">                newSchema: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migrationBuilder.RenameIndex(</w:t>
      </w:r>
    </w:p>
    <w:p>
      <w:pPr>
        <w:pStyle w:val="Code"/>
      </w:pPr>
      <w:r>
        <w:t xml:space="preserve">                name: "IX_UserProfiles_UserId",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"UserProfile",</w:t>
      </w:r>
    </w:p>
    <w:p>
      <w:pPr>
        <w:pStyle w:val="Code"/>
      </w:pPr>
      <w:r>
        <w:t xml:space="preserve">                newName: "IX_UserProfile_UserId");</w:t>
      </w:r>
    </w:p>
    <w:p>
      <w:pPr>
        <w:pStyle w:val="Code"/>
      </w:pPr>
    </w:p>
    <w:p>
      <w:pPr>
        <w:pStyle w:val="Code"/>
      </w:pPr>
      <w:r>
        <w:t xml:space="preserve">            migrationBuilder.AddPrimaryKey(</w:t>
      </w:r>
    </w:p>
    <w:p>
      <w:pPr>
        <w:pStyle w:val="Code"/>
      </w:pPr>
      <w:r>
        <w:t xml:space="preserve">                name: "PK_UserProfile",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"UserProfile",</w:t>
      </w:r>
    </w:p>
    <w:p>
      <w:pPr>
        <w:pStyle w:val="Code"/>
      </w:pPr>
      <w:r>
        <w:t xml:space="preserve">                column: "Id");</w:t>
      </w:r>
    </w:p>
    <w:p>
      <w:pPr>
        <w:pStyle w:val="Code"/>
      </w:pPr>
    </w:p>
    <w:p>
      <w:pPr>
        <w:pStyle w:val="Code"/>
      </w:pPr>
      <w:r>
        <w:t xml:space="preserve">            migrationBuilder.AddForeignKey(</w:t>
      </w:r>
    </w:p>
    <w:p>
      <w:pPr>
        <w:pStyle w:val="Code"/>
      </w:pPr>
      <w:r>
        <w:t xml:space="preserve">                name: "FK_UserProfile_user_UserId",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"UserProfile",</w:t>
      </w:r>
    </w:p>
    <w:p>
      <w:pPr>
        <w:pStyle w:val="Code"/>
      </w:pPr>
      <w:r>
        <w:t xml:space="preserve">                column: "UserId",</w:t>
      </w:r>
    </w:p>
    <w:p>
      <w:pPr>
        <w:pStyle w:val="Code"/>
      </w:pPr>
      <w:r>
        <w:t xml:space="preserve">                principalSchema: "identity",</w:t>
      </w:r>
    </w:p>
    <w:p>
      <w:pPr>
        <w:pStyle w:val="Code"/>
      </w:pPr>
      <w:r>
        <w:t xml:space="preserve">                principalTable: "user",</w:t>
      </w:r>
    </w:p>
    <w:p>
      <w:pPr>
        <w:pStyle w:val="Code"/>
      </w:pPr>
      <w:r>
        <w:t xml:space="preserve">                principalColumn: "Id",</w:t>
      </w:r>
    </w:p>
    <w:p>
      <w:pPr>
        <w:pStyle w:val="Code"/>
      </w:pPr>
      <w:r>
        <w:t xml:space="preserve">                onDelete: ReferentialAction.Cascade);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IdentityService.Infrastructure/Persistence/Migrations/20251223013634_ModifyMfaConfirm.Designer.cs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ModifyMfaConfirm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[Migration("20251223013634_ModifyMfaConfirm")]</w:t>
      </w:r>
    </w:p>
    <w:p>
      <w:pPr>
        <w:pStyle w:val="Code"/>
      </w:pPr>
      <w:r>
        <w:t xml:space="preserve">    partial class ModifyMfaConfirm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null)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IdentityService.Infrastructure/Persistence/Migrations/20251223013634_ModifyMfaConfirm.cs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ModifyMfaConfirm</w:t>
      </w:r>
    </w:p>
    <w:p>
      <w:r>
        <w:t>Código fuente:</w:t>
      </w:r>
    </w:p>
    <w:p>
      <w:pPr>
        <w:pStyle w:val="Code"/>
      </w:pPr>
      <w:r>
        <w:t>﻿using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ModifyMfaConfirm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IdentityService.Infrastructure/Persistence/Migrations/20251223021626_ModifyMfauSERS.Designer.cs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ModifyMfauSERS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[Migration("20251223021626_ModifyMfauSERS")]</w:t>
      </w:r>
    </w:p>
    <w:p>
      <w:pPr>
        <w:pStyle w:val="Code"/>
      </w:pPr>
      <w:r>
        <w:t xml:space="preserve">    partial class ModifyMfauSERS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null)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IdentityService.Infrastructure/Persistence/Migrations/20251223021626_ModifyMfauSERS.cs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ModifyMfauSERS</w:t>
      </w:r>
    </w:p>
    <w:p>
      <w:r>
        <w:t>Código fuente:</w:t>
      </w:r>
    </w:p>
    <w:p>
      <w:pPr>
        <w:pStyle w:val="Code"/>
      </w:pPr>
      <w:r>
        <w:t>﻿using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ModifyMfauSERS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IdentityService.Infrastructure/Persistence/Migrations/20251225005806_ModifyMfaContext.Designer.cs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ModifyMfaContext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[Migration("20251225005806_ModifyMfaContext")]</w:t>
      </w:r>
    </w:p>
    <w:p>
      <w:pPr>
        <w:pStyle w:val="Code"/>
      </w:pPr>
      <w:r>
        <w:t xml:space="preserve">    partial class ModifyMfaContext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IdentityService.Infrastructure/Persistence/Migrations/20251225005806_ModifyMfaContext.cs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ModifyMfaContext</w:t>
      </w:r>
    </w:p>
    <w:p>
      <w:r>
        <w:t>Código fuente:</w:t>
      </w:r>
    </w:p>
    <w:p>
      <w:pPr>
        <w:pStyle w:val="Code"/>
      </w:pPr>
      <w:r>
        <w:t>﻿using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ModifyMfaContext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IdentityService.Infrastructure/Persistence/Migrations/20251225175411_addSystemConfiguration.Designer.cs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addSystemConfiguration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[Migration("20251225175411_addSystemConfiguration")]</w:t>
      </w:r>
    </w:p>
    <w:p>
      <w:pPr>
        <w:pStyle w:val="Code"/>
      </w:pPr>
      <w:r>
        <w:t xml:space="preserve">    partial class addSystemConfiguration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modelBuilder.Entity("IdentityService.Domain.Entities.SystemSettings",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b.Property&lt;int&gt;("LockoutMinutes")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b.Property&lt;int&gt;("MaxFailedLoginAttempts")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b.Property&lt;int&gt;("MaxLockouts")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b.ToTable("SystemSettings",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b.Property&lt;int&gt;("FailedLoginAttempts")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b.Property&lt;bool&gt;("IsDisabled")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b.Property&lt;int&gt;("LockoutCount")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b.Property&lt;DateTime?&gt;("LockoutEnd")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IdentityService.Infrastructure/Persistence/Migrations/20251225175411_addSystemConfiguration.cs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addSystemConfiguration</w:t>
      </w:r>
    </w:p>
    <w:p>
      <w:r>
        <w:t>Código fuente:</w:t>
      </w:r>
    </w:p>
    <w:p>
      <w:pPr>
        <w:pStyle w:val="Code"/>
      </w:pPr>
      <w:r>
        <w:t>﻿using System;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addSystemConfiguration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migrationBuilder.AddColumn&lt;int&gt;(</w:t>
      </w:r>
    </w:p>
    <w:p>
      <w:pPr>
        <w:pStyle w:val="Code"/>
      </w:pPr>
      <w:r>
        <w:t xml:space="preserve">                name: "FailedLoginAttempts",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"integer",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0);</w:t>
      </w:r>
    </w:p>
    <w:p>
      <w:pPr>
        <w:pStyle w:val="Code"/>
      </w:pPr>
    </w:p>
    <w:p>
      <w:pPr>
        <w:pStyle w:val="Code"/>
      </w:pPr>
      <w:r>
        <w:t xml:space="preserve">            migrationBuilder.AddColumn&lt;bool&gt;(</w:t>
      </w:r>
    </w:p>
    <w:p>
      <w:pPr>
        <w:pStyle w:val="Code"/>
      </w:pPr>
      <w:r>
        <w:t xml:space="preserve">                name: "IsDisabled",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"boolean",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false);</w:t>
      </w:r>
    </w:p>
    <w:p>
      <w:pPr>
        <w:pStyle w:val="Code"/>
      </w:pPr>
    </w:p>
    <w:p>
      <w:pPr>
        <w:pStyle w:val="Code"/>
      </w:pPr>
      <w:r>
        <w:t xml:space="preserve">            migrationBuilder.AddColumn&lt;int&gt;(</w:t>
      </w:r>
    </w:p>
    <w:p>
      <w:pPr>
        <w:pStyle w:val="Code"/>
      </w:pPr>
      <w:r>
        <w:t xml:space="preserve">                name: "LockoutCount",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"integer",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0);</w:t>
      </w:r>
    </w:p>
    <w:p>
      <w:pPr>
        <w:pStyle w:val="Code"/>
      </w:pPr>
    </w:p>
    <w:p>
      <w:pPr>
        <w:pStyle w:val="Code"/>
      </w:pPr>
      <w:r>
        <w:t xml:space="preserve">            migrationBuilder.AddColumn&lt;DateTime&gt;(</w:t>
      </w:r>
    </w:p>
    <w:p>
      <w:pPr>
        <w:pStyle w:val="Code"/>
      </w:pPr>
      <w:r>
        <w:t xml:space="preserve">                name: "LockoutEnd",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"timestamp with time zone",</w:t>
      </w:r>
    </w:p>
    <w:p>
      <w:pPr>
        <w:pStyle w:val="Code"/>
      </w:pPr>
      <w:r>
        <w:t xml:space="preserve">                nullable: true);</w:t>
      </w:r>
    </w:p>
    <w:p>
      <w:pPr>
        <w:pStyle w:val="Code"/>
      </w:pPr>
    </w:p>
    <w:p>
      <w:pPr>
        <w:pStyle w:val="Code"/>
      </w:pPr>
      <w:r>
        <w:t xml:space="preserve">            migrationBuilder.CreateTable(</w:t>
      </w:r>
    </w:p>
    <w:p>
      <w:pPr>
        <w:pStyle w:val="Code"/>
      </w:pPr>
      <w:r>
        <w:t xml:space="preserve">                name: "SystemSettings",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columns: table =&gt; new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Id = table.Column&lt;Guid&gt;(type: "uuid", nullable: false),</w:t>
      </w:r>
    </w:p>
    <w:p>
      <w:pPr>
        <w:pStyle w:val="Code"/>
      </w:pPr>
      <w:r>
        <w:t xml:space="preserve">                    MaxFailedLoginAttempts = table.Column&lt;int&gt;(type: "integer", nullable: false),</w:t>
      </w:r>
    </w:p>
    <w:p>
      <w:pPr>
        <w:pStyle w:val="Code"/>
      </w:pPr>
      <w:r>
        <w:t xml:space="preserve">                    LockoutMinutes = table.Column&lt;int&gt;(type: "integer", nullable: false),</w:t>
      </w:r>
    </w:p>
    <w:p>
      <w:pPr>
        <w:pStyle w:val="Code"/>
      </w:pPr>
      <w:r>
        <w:t xml:space="preserve">                    MaxLockouts = table.Column&lt;int&gt;(type: "integer", nullable: false)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constraints: table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table.PrimaryKey("PK_SystemSettings", x =&gt; x.Id);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migrationBuilder.DropTable(</w:t>
      </w:r>
    </w:p>
    <w:p>
      <w:pPr>
        <w:pStyle w:val="Code"/>
      </w:pPr>
      <w:r>
        <w:t xml:space="preserve">                name: "SystemSettings",</w:t>
      </w:r>
    </w:p>
    <w:p>
      <w:pPr>
        <w:pStyle w:val="Code"/>
      </w:pPr>
      <w:r>
        <w:t xml:space="preserve">                schema: "identity");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"FailedLoginAttempts",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"IsDisabled",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"LockoutCount",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"LockoutEnd",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IdentityService.Infrastructure/Persistence/Migrations/20251225213959_addSystem.Designer.cs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addSystem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[Migration("20251225213959_addSystem")]</w:t>
      </w:r>
    </w:p>
    <w:p>
      <w:pPr>
        <w:pStyle w:val="Code"/>
      </w:pPr>
      <w:r>
        <w:t xml:space="preserve">    partial class addSystem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modelBuilder.Entity("IdentityService.Domain.Entities.SystemSettings",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b.Property&lt;int&gt;("LockoutMinutes")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b.Property&lt;int&gt;("MaxFailedLoginAttempts")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b.Property&lt;int&gt;("MaxLockouts")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b.ToTable("SystemSettings", "identity");</w:t>
      </w:r>
    </w:p>
    <w:p>
      <w:pPr>
        <w:pStyle w:val="Code"/>
      </w:pPr>
    </w:p>
    <w:p>
      <w:pPr>
        <w:pStyle w:val="Code"/>
      </w:pPr>
      <w:r>
        <w:t xml:space="preserve">                    b.HasData(</w:t>
      </w:r>
    </w:p>
    <w:p>
      <w:pPr>
        <w:pStyle w:val="Code"/>
      </w:pPr>
      <w:r>
        <w:t xml:space="preserve">                        new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Id = new Guid("2e78f358-cd37-44b0-8967-02aed1ea2d5a"),</w:t>
      </w:r>
    </w:p>
    <w:p>
      <w:pPr>
        <w:pStyle w:val="Code"/>
      </w:pPr>
      <w:r>
        <w:t xml:space="preserve">                            LockoutMinutes = 15,</w:t>
      </w:r>
    </w:p>
    <w:p>
      <w:pPr>
        <w:pStyle w:val="Code"/>
      </w:pPr>
      <w:r>
        <w:t xml:space="preserve">                            MaxFailedLoginAttempts = 3,</w:t>
      </w:r>
    </w:p>
    <w:p>
      <w:pPr>
        <w:pStyle w:val="Code"/>
      </w:pPr>
      <w:r>
        <w:t xml:space="preserve">                            MaxLockouts = 3</w:t>
      </w:r>
    </w:p>
    <w:p>
      <w:pPr>
        <w:pStyle w:val="Code"/>
      </w:pPr>
      <w:r>
        <w:t xml:space="preserve">                        });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b.Property&lt;int&gt;("FailedLoginAttempts")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b.Property&lt;bool&gt;("IsDisabled")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b.Property&lt;int&gt;("LockoutCount")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b.Property&lt;DateTime?&gt;("LockoutEnd")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b.Property&lt;int&gt;("TokenVersion")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IdentityService.Infrastructure/Persistence/Migrations/20251225213959_addSystem.cs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addSystem</w:t>
      </w:r>
    </w:p>
    <w:p>
      <w:r>
        <w:t>Código fuente:</w:t>
      </w:r>
    </w:p>
    <w:p>
      <w:pPr>
        <w:pStyle w:val="Code"/>
      </w:pPr>
      <w:r>
        <w:t>﻿using System;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addSystem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migrationBuilder.AddColumn&lt;int&gt;(</w:t>
      </w:r>
    </w:p>
    <w:p>
      <w:pPr>
        <w:pStyle w:val="Code"/>
      </w:pPr>
      <w:r>
        <w:t xml:space="preserve">                name: "TokenVersion",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"user",</w:t>
      </w:r>
    </w:p>
    <w:p>
      <w:pPr>
        <w:pStyle w:val="Code"/>
      </w:pPr>
      <w:r>
        <w:t xml:space="preserve">                type: "integer",</w:t>
      </w:r>
    </w:p>
    <w:p>
      <w:pPr>
        <w:pStyle w:val="Code"/>
      </w:pPr>
      <w:r>
        <w:t xml:space="preserve">                nullable: false,</w:t>
      </w:r>
    </w:p>
    <w:p>
      <w:pPr>
        <w:pStyle w:val="Code"/>
      </w:pPr>
      <w:r>
        <w:t xml:space="preserve">                defaultValue: 0);</w:t>
      </w:r>
    </w:p>
    <w:p>
      <w:pPr>
        <w:pStyle w:val="Code"/>
      </w:pPr>
    </w:p>
    <w:p>
      <w:pPr>
        <w:pStyle w:val="Code"/>
      </w:pPr>
      <w:r>
        <w:t xml:space="preserve">            migrationBuilder.InsertData(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"SystemSettings",</w:t>
      </w:r>
    </w:p>
    <w:p>
      <w:pPr>
        <w:pStyle w:val="Code"/>
      </w:pPr>
      <w:r>
        <w:t xml:space="preserve">                columns: new[] { "Id", "LockoutMinutes", "MaxFailedLoginAttempts", "MaxLockouts" },</w:t>
      </w:r>
    </w:p>
    <w:p>
      <w:pPr>
        <w:pStyle w:val="Code"/>
      </w:pPr>
      <w:r>
        <w:t xml:space="preserve">                values: new object[] { new Guid("2e78f358-cd37-44b0-8967-02aed1ea2d5a"), 15, 3, 3 });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migrationBuilder.DeleteData(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"SystemSettings",</w:t>
      </w:r>
    </w:p>
    <w:p>
      <w:pPr>
        <w:pStyle w:val="Code"/>
      </w:pPr>
      <w:r>
        <w:t xml:space="preserve">                keyColumn: "Id",</w:t>
      </w:r>
    </w:p>
    <w:p>
      <w:pPr>
        <w:pStyle w:val="Code"/>
      </w:pPr>
      <w:r>
        <w:t xml:space="preserve">                keyValue: new Guid("2e78f358-cd37-44b0-8967-02aed1ea2d5a"));</w:t>
      </w:r>
    </w:p>
    <w:p>
      <w:pPr>
        <w:pStyle w:val="Code"/>
      </w:pPr>
    </w:p>
    <w:p>
      <w:pPr>
        <w:pStyle w:val="Code"/>
      </w:pPr>
      <w:r>
        <w:t xml:space="preserve">            migrationBuilder.DropColumn(</w:t>
      </w:r>
    </w:p>
    <w:p>
      <w:pPr>
        <w:pStyle w:val="Code"/>
      </w:pPr>
      <w:r>
        <w:t xml:space="preserve">                name: "TokenVersion",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"user");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IdentityService.Infrastructure/Persistence/Migrations/20251225222146_addSystemLock.Designer.cs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addSystemLock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[Migration("20251225222146_addSystemLock")]</w:t>
      </w:r>
    </w:p>
    <w:p>
      <w:pPr>
        <w:pStyle w:val="Code"/>
      </w:pPr>
      <w:r>
        <w:t xml:space="preserve">    partial class addSystemLock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BuildTargetModel(ModelBuilder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modelBuilder.Entity("IdentityService.Domain.Entities.SystemSettings",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b.Property&lt;int&gt;("LockoutMinutes")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b.Property&lt;int&gt;("MaxFailedLoginAttempts")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b.Property&lt;int&gt;("MaxLockouts")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b.ToTable("SystemSettings", "identity");</w:t>
      </w:r>
    </w:p>
    <w:p>
      <w:pPr>
        <w:pStyle w:val="Code"/>
      </w:pPr>
    </w:p>
    <w:p>
      <w:pPr>
        <w:pStyle w:val="Code"/>
      </w:pPr>
      <w:r>
        <w:t xml:space="preserve">                    b.HasData(</w:t>
      </w:r>
    </w:p>
    <w:p>
      <w:pPr>
        <w:pStyle w:val="Code"/>
      </w:pPr>
      <w:r>
        <w:t xml:space="preserve">                        new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Id = new Guid("33274580-ffb0-448d-af09-788e85c148f0"),</w:t>
      </w:r>
    </w:p>
    <w:p>
      <w:pPr>
        <w:pStyle w:val="Code"/>
      </w:pPr>
      <w:r>
        <w:t xml:space="preserve">                            LockoutMinutes = 15,</w:t>
      </w:r>
    </w:p>
    <w:p>
      <w:pPr>
        <w:pStyle w:val="Code"/>
      </w:pPr>
      <w:r>
        <w:t xml:space="preserve">                            MaxFailedLoginAttempts = 3,</w:t>
      </w:r>
    </w:p>
    <w:p>
      <w:pPr>
        <w:pStyle w:val="Code"/>
      </w:pPr>
      <w:r>
        <w:t xml:space="preserve">                            MaxLockouts = 3</w:t>
      </w:r>
    </w:p>
    <w:p>
      <w:pPr>
        <w:pStyle w:val="Code"/>
      </w:pPr>
      <w:r>
        <w:t xml:space="preserve">                        });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b.Property&lt;int&gt;("FailedLoginAttempts")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b.Property&lt;bool&gt;("IsDisabled")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b.Property&lt;int&gt;("LockoutCount")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b.Property&lt;DateTime?&gt;("LockoutEnd")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b.Property&lt;int&gt;("TokenVersion")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IdentityService.Infrastructure/Persistence/Migrations/20251225222146_addSystemLock.cs</w:t>
      </w:r>
    </w:p>
    <w:p>
      <w:r>
        <w:t>Namespace: IdentityService.Infrastructure.Persistence.Migrations</w:t>
      </w:r>
    </w:p>
    <w:p>
      <w:r>
        <w:t>Resumen (autogenerado): &lt;inheritdoc /&gt;</w:t>
      </w:r>
    </w:p>
    <w:p>
      <w:r>
        <w:t>Clases: addSystemLock</w:t>
      </w:r>
    </w:p>
    <w:p>
      <w:r>
        <w:t>Código fuente:</w:t>
      </w:r>
    </w:p>
    <w:p>
      <w:pPr>
        <w:pStyle w:val="Code"/>
      </w:pPr>
      <w:r>
        <w:t>﻿using System;</w:t>
      </w:r>
    </w:p>
    <w:p>
      <w:pPr>
        <w:pStyle w:val="Code"/>
      </w:pPr>
      <w:r>
        <w:t>using Microsoft.EntityFrameworkCore.Migrations;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/// &lt;inheritdoc /&gt;</w:t>
      </w:r>
    </w:p>
    <w:p>
      <w:pPr>
        <w:pStyle w:val="Code"/>
      </w:pPr>
      <w:r>
        <w:t xml:space="preserve">    public partial class addSystemLock : Migration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Up(MigrationBuilder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migrationBuilder.DeleteData(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"SystemSettings",</w:t>
      </w:r>
    </w:p>
    <w:p>
      <w:pPr>
        <w:pStyle w:val="Code"/>
      </w:pPr>
      <w:r>
        <w:t xml:space="preserve">                keyColumn: "Id",</w:t>
      </w:r>
    </w:p>
    <w:p>
      <w:pPr>
        <w:pStyle w:val="Code"/>
      </w:pPr>
      <w:r>
        <w:t xml:space="preserve">                keyValue: new Guid("2e78f358-cd37-44b0-8967-02aed1ea2d5a"));</w:t>
      </w:r>
    </w:p>
    <w:p>
      <w:pPr>
        <w:pStyle w:val="Code"/>
      </w:pPr>
    </w:p>
    <w:p>
      <w:pPr>
        <w:pStyle w:val="Code"/>
      </w:pPr>
      <w:r>
        <w:t xml:space="preserve">            migrationBuilder.InsertData(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"SystemSettings",</w:t>
      </w:r>
    </w:p>
    <w:p>
      <w:pPr>
        <w:pStyle w:val="Code"/>
      </w:pPr>
      <w:r>
        <w:t xml:space="preserve">                columns: new[] { "Id", "LockoutMinutes", "MaxFailedLoginAttempts", "MaxLockouts" },</w:t>
      </w:r>
    </w:p>
    <w:p>
      <w:pPr>
        <w:pStyle w:val="Code"/>
      </w:pPr>
      <w:r>
        <w:t xml:space="preserve">                values: new object[] { new Guid("33274580-ffb0-448d-af09-788e85c148f0"), 15, 3, 3 });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/// &lt;inheritdoc /&gt;</w:t>
      </w:r>
    </w:p>
    <w:p>
      <w:pPr>
        <w:pStyle w:val="Code"/>
      </w:pPr>
      <w:r>
        <w:t xml:space="preserve">        protected override void Down(MigrationBuilder migrationBuilder)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migrationBuilder.DeleteData(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"SystemSettings",</w:t>
      </w:r>
    </w:p>
    <w:p>
      <w:pPr>
        <w:pStyle w:val="Code"/>
      </w:pPr>
      <w:r>
        <w:t xml:space="preserve">                keyColumn: "Id",</w:t>
      </w:r>
    </w:p>
    <w:p>
      <w:pPr>
        <w:pStyle w:val="Code"/>
      </w:pPr>
      <w:r>
        <w:t xml:space="preserve">                keyValue: new Guid("33274580-ffb0-448d-af09-788e85c148f0"));</w:t>
      </w:r>
    </w:p>
    <w:p>
      <w:pPr>
        <w:pStyle w:val="Code"/>
      </w:pPr>
    </w:p>
    <w:p>
      <w:pPr>
        <w:pStyle w:val="Code"/>
      </w:pPr>
      <w:r>
        <w:t xml:space="preserve">            migrationBuilder.InsertData(</w:t>
      </w:r>
    </w:p>
    <w:p>
      <w:pPr>
        <w:pStyle w:val="Code"/>
      </w:pPr>
      <w:r>
        <w:t xml:space="preserve">                schema: "identity",</w:t>
      </w:r>
    </w:p>
    <w:p>
      <w:pPr>
        <w:pStyle w:val="Code"/>
      </w:pPr>
      <w:r>
        <w:t xml:space="preserve">                table: "SystemSettings",</w:t>
      </w:r>
    </w:p>
    <w:p>
      <w:pPr>
        <w:pStyle w:val="Code"/>
      </w:pPr>
      <w:r>
        <w:t xml:space="preserve">                columns: new[] { "Id", "LockoutMinutes", "MaxFailedLoginAttempts", "MaxLockouts" },</w:t>
      </w:r>
    </w:p>
    <w:p>
      <w:pPr>
        <w:pStyle w:val="Code"/>
      </w:pPr>
      <w:r>
        <w:t xml:space="preserve">                values: new object[] { new Guid("2e78f358-cd37-44b0-8967-02aed1ea2d5a"), 15, 3, 3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IdentityService.Infrastructure/Persistence/Migrations/IdentityDbContextModelSnapshot.cs</w:t>
      </w:r>
    </w:p>
    <w:p>
      <w:r>
        <w:t>Namespace: IdentityService.Infrastructure.Persistence.Migrations</w:t>
      </w:r>
    </w:p>
    <w:p>
      <w:r>
        <w:t>Resumen (autogenerado): No disponible</w:t>
      </w:r>
    </w:p>
    <w:p>
      <w:r>
        <w:t>Clases: IdentityDbContextModelSnapshot</w:t>
      </w:r>
    </w:p>
    <w:p>
      <w:r>
        <w:t>Código fuente:</w:t>
      </w:r>
    </w:p>
    <w:p>
      <w:pPr>
        <w:pStyle w:val="Code"/>
      </w:pPr>
      <w:r>
        <w:t>﻿// &lt;auto-generated /&gt;</w:t>
      </w:r>
    </w:p>
    <w:p>
      <w:pPr>
        <w:pStyle w:val="Code"/>
      </w:pPr>
      <w:r>
        <w:t>using System;</w:t>
      </w:r>
    </w:p>
    <w:p>
      <w:pPr>
        <w:pStyle w:val="Code"/>
      </w:pPr>
      <w:r>
        <w:t>using Microsoft.EntityFrameworkCore;</w:t>
      </w:r>
    </w:p>
    <w:p>
      <w:pPr>
        <w:pStyle w:val="Code"/>
      </w:pPr>
      <w:r>
        <w:t>using Microsoft.EntityFrameworkCore.Infrastructure;</w:t>
      </w:r>
    </w:p>
    <w:p>
      <w:pPr>
        <w:pStyle w:val="Code"/>
      </w:pPr>
      <w:r>
        <w:t>using Microsoft.EntityFrameworkCore.Storage.ValueConversion;</w:t>
      </w:r>
    </w:p>
    <w:p>
      <w:pPr>
        <w:pStyle w:val="Code"/>
      </w:pPr>
      <w:r>
        <w:t>using Npgsql.EntityFrameworkCore.PostgreSQL.Metadata;</w:t>
      </w:r>
    </w:p>
    <w:p>
      <w:pPr>
        <w:pStyle w:val="Code"/>
      </w:pPr>
    </w:p>
    <w:p>
      <w:pPr>
        <w:pStyle w:val="Code"/>
      </w:pPr>
      <w:r>
        <w:t>#nullable disable</w:t>
      </w:r>
    </w:p>
    <w:p>
      <w:pPr>
        <w:pStyle w:val="Code"/>
      </w:pPr>
    </w:p>
    <w:p>
      <w:pPr>
        <w:pStyle w:val="Code"/>
      </w:pPr>
      <w:r>
        <w:t>namespace IdentityService.Infrastructure.Persistence.Migrations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[DbContext(typeof(IdentityDbContext))]</w:t>
      </w:r>
    </w:p>
    <w:p>
      <w:pPr>
        <w:pStyle w:val="Code"/>
      </w:pPr>
      <w:r>
        <w:t xml:space="preserve">    partial class IdentityDbContextModelSnapshot : ModelSnapshot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protected override void BuildModel(ModelBuilder modelBuilder)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>#pragma warning disable 612, 618</w:t>
      </w:r>
    </w:p>
    <w:p>
      <w:pPr>
        <w:pStyle w:val="Code"/>
      </w:pPr>
      <w:r>
        <w:t xml:space="preserve">            modelBuilder</w:t>
      </w:r>
    </w:p>
    <w:p>
      <w:pPr>
        <w:pStyle w:val="Code"/>
      </w:pPr>
      <w:r>
        <w:t xml:space="preserve">                .HasDefaultSchema("identity")</w:t>
      </w:r>
    </w:p>
    <w:p>
      <w:pPr>
        <w:pStyle w:val="Code"/>
      </w:pPr>
      <w:r>
        <w:t xml:space="preserve">                .HasAnnotation("ProductVersion", "8.0.11")</w:t>
      </w:r>
    </w:p>
    <w:p>
      <w:pPr>
        <w:pStyle w:val="Code"/>
      </w:pPr>
      <w:r>
        <w:t xml:space="preserve">                .HasAnnotation("Relational:MaxIdentifierLength", 63);</w:t>
      </w:r>
    </w:p>
    <w:p>
      <w:pPr>
        <w:pStyle w:val="Code"/>
      </w:pPr>
    </w:p>
    <w:p>
      <w:pPr>
        <w:pStyle w:val="Code"/>
      </w:pPr>
      <w:r>
        <w:t xml:space="preserve">            NpgsqlModelBuilderExtensions.UseIdentityByDefaultColumns(modelBuilder);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modelBuilder.Entity("IdentityService.Domain.Entities.AuditLog",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b.Property&lt;string&gt;("Action")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b.Property&lt;string&gt;("IpAddress")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b.Property&lt;string&gt;("Result")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b.Property&lt;DateTime&gt;("Timestamp")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b.Property&lt;Guid?&gt;("UserId")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b.ToTable("AuditLogs",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b.Property&lt;string&gt;("Address")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b.Property&lt;string&gt;("DocumentNumber")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b.Property&lt;string&gt;("Phone")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b.Property&lt;string&gt;("PhotoUrl")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b.ToTable("UserProfiles",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b.Property&lt;string&gt;("Code")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b.Property&lt;string&gt;("Description")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b.HasIndex("Code")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modelBuilder.Entity("IdentityService.Domain.Entities.RefreshToken",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b.Property&lt;DateTime&gt;("ExpiresAt")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b.Property&lt;DateTime?&gt;("RevokedAt")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b.Property&lt;string&gt;("TokenHash")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b.HasIndex("TokenHash")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b.ToTable("refreshToken",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b.HasIndex("Name")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b.Property&lt;Guid&gt;("PermissionId")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b.HasKey("RoleId", "PermissionId");</w:t>
      </w:r>
    </w:p>
    <w:p>
      <w:pPr>
        <w:pStyle w:val="Code"/>
      </w:pPr>
    </w:p>
    <w:p>
      <w:pPr>
        <w:pStyle w:val="Code"/>
      </w:pPr>
      <w:r>
        <w:t xml:space="preserve">                    b.HasIndex("PermissionId");</w:t>
      </w:r>
    </w:p>
    <w:p>
      <w:pPr>
        <w:pStyle w:val="Code"/>
      </w:pPr>
    </w:p>
    <w:p>
      <w:pPr>
        <w:pStyle w:val="Code"/>
      </w:pPr>
      <w:r>
        <w:t xml:space="preserve">                    b.ToTable("rolePermission",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modelBuilder.Entity("IdentityService.Domain.Entities.SystemSettings",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b.Property&lt;int&gt;("LockoutMinutes")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b.Property&lt;int&gt;("MaxFailedLoginAttempts")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b.Property&lt;int&gt;("MaxLockouts")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b.ToTable("SystemSettings", "identity");</w:t>
      </w:r>
    </w:p>
    <w:p>
      <w:pPr>
        <w:pStyle w:val="Code"/>
      </w:pPr>
    </w:p>
    <w:p>
      <w:pPr>
        <w:pStyle w:val="Code"/>
      </w:pPr>
      <w:r>
        <w:t xml:space="preserve">                    b.HasData(</w:t>
      </w:r>
    </w:p>
    <w:p>
      <w:pPr>
        <w:pStyle w:val="Code"/>
      </w:pPr>
      <w:r>
        <w:t xml:space="preserve">                        new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Id = new Guid("33274580-ffb0-448d-af09-788e85c148f0"),</w:t>
      </w:r>
    </w:p>
    <w:p>
      <w:pPr>
        <w:pStyle w:val="Code"/>
      </w:pPr>
      <w:r>
        <w:t xml:space="preserve">                            LockoutMinutes = 15,</w:t>
      </w:r>
    </w:p>
    <w:p>
      <w:pPr>
        <w:pStyle w:val="Code"/>
      </w:pPr>
      <w:r>
        <w:t xml:space="preserve">                            MaxFailedLoginAttempts = 3,</w:t>
      </w:r>
    </w:p>
    <w:p>
      <w:pPr>
        <w:pStyle w:val="Code"/>
      </w:pPr>
      <w:r>
        <w:t xml:space="preserve">                            MaxLockouts = 3</w:t>
      </w:r>
    </w:p>
    <w:p>
      <w:pPr>
        <w:pStyle w:val="Code"/>
      </w:pPr>
      <w:r>
        <w:t xml:space="preserve">                        });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b.Property&lt;DateTime&gt;("BirthDate")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b.Property&lt;string&gt;("Email")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b.Property&lt;int&gt;("FailedLoginAttempts")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b.Property&lt;string&gt;("FullName")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b.Property&lt;bool&gt;("IsDisabled")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b.Property&lt;int&gt;("LockoutCount")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b.Property&lt;DateTime?&gt;("LockoutEnd")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b.Property&lt;string&gt;("PasswordHash")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b.Property&lt;int&gt;("TokenVersion")</w:t>
      </w:r>
    </w:p>
    <w:p>
      <w:pPr>
        <w:pStyle w:val="Code"/>
      </w:pPr>
      <w:r>
        <w:t xml:space="preserve">                        .HasColumnType("integer");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b.HasIndex("Email")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b.Property&lt;Guid&gt;("Id")</w:t>
      </w:r>
    </w:p>
    <w:p>
      <w:pPr>
        <w:pStyle w:val="Code"/>
      </w:pPr>
      <w:r>
        <w:t xml:space="preserve">                        .ValueGeneratedOnAdd()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b.Property&lt;bool&gt;("Confirmed")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b.Property&lt;DateTime&gt;("CreatedAt")</w:t>
      </w:r>
    </w:p>
    <w:p>
      <w:pPr>
        <w:pStyle w:val="Code"/>
      </w:pPr>
      <w:r>
        <w:t xml:space="preserve">                        .HasColumnType("timestamp with time zone");</w:t>
      </w:r>
    </w:p>
    <w:p>
      <w:pPr>
        <w:pStyle w:val="Code"/>
      </w:pPr>
    </w:p>
    <w:p>
      <w:pPr>
        <w:pStyle w:val="Code"/>
      </w:pPr>
      <w:r>
        <w:t xml:space="preserve">                    b.Property&lt;bool&gt;("Enabled")</w:t>
      </w:r>
    </w:p>
    <w:p>
      <w:pPr>
        <w:pStyle w:val="Code"/>
      </w:pPr>
      <w:r>
        <w:t xml:space="preserve">                        .HasColumnType("boolean");</w:t>
      </w:r>
    </w:p>
    <w:p>
      <w:pPr>
        <w:pStyle w:val="Code"/>
      </w:pPr>
    </w:p>
    <w:p>
      <w:pPr>
        <w:pStyle w:val="Code"/>
      </w:pPr>
      <w:r>
        <w:t xml:space="preserve">                    b.Property&lt;string&gt;("Secret")</w:t>
      </w:r>
    </w:p>
    <w:p>
      <w:pPr>
        <w:pStyle w:val="Code"/>
      </w:pPr>
      <w:r>
        <w:t xml:space="preserve">                        .IsRequired()</w:t>
      </w:r>
    </w:p>
    <w:p>
      <w:pPr>
        <w:pStyle w:val="Code"/>
      </w:pPr>
      <w:r>
        <w:t xml:space="preserve">                        .HasColumnType("text");</w:t>
      </w:r>
    </w:p>
    <w:p>
      <w:pPr>
        <w:pStyle w:val="Code"/>
      </w:pP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b.HasKey("Id");</w:t>
      </w:r>
    </w:p>
    <w:p>
      <w:pPr>
        <w:pStyle w:val="Code"/>
      </w:pPr>
    </w:p>
    <w:p>
      <w:pPr>
        <w:pStyle w:val="Code"/>
      </w:pPr>
      <w:r>
        <w:t xml:space="preserve">                    b.HasIndex("UserId")</w:t>
      </w:r>
    </w:p>
    <w:p>
      <w:pPr>
        <w:pStyle w:val="Code"/>
      </w:pPr>
      <w:r>
        <w:t xml:space="preserve">                        .IsUnique();</w:t>
      </w:r>
    </w:p>
    <w:p>
      <w:pPr>
        <w:pStyle w:val="Code"/>
      </w:pPr>
    </w:p>
    <w:p>
      <w:pPr>
        <w:pStyle w:val="Code"/>
      </w:pPr>
      <w:r>
        <w:t xml:space="preserve">                    b.ToTable("user_mfa",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b.Property&lt;Guid&gt;("UserId")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b.Property&lt;Guid&gt;("RoleId")</w:t>
      </w:r>
    </w:p>
    <w:p>
      <w:pPr>
        <w:pStyle w:val="Code"/>
      </w:pPr>
      <w:r>
        <w:t xml:space="preserve">                        .HasColumnType("uuid");</w:t>
      </w:r>
    </w:p>
    <w:p>
      <w:pPr>
        <w:pStyle w:val="Code"/>
      </w:pPr>
    </w:p>
    <w:p>
      <w:pPr>
        <w:pStyle w:val="Code"/>
      </w:pPr>
      <w:r>
        <w:t xml:space="preserve">                    b.HasKey("UserId", "RoleId");</w:t>
      </w:r>
    </w:p>
    <w:p>
      <w:pPr>
        <w:pStyle w:val="Code"/>
      </w:pPr>
    </w:p>
    <w:p>
      <w:pPr>
        <w:pStyle w:val="Code"/>
      </w:pPr>
      <w:r>
        <w:t xml:space="preserve">                    b.HasIndex("RoleId");</w:t>
      </w:r>
    </w:p>
    <w:p>
      <w:pPr>
        <w:pStyle w:val="Code"/>
      </w:pPr>
    </w:p>
    <w:p>
      <w:pPr>
        <w:pStyle w:val="Code"/>
      </w:pPr>
      <w:r>
        <w:t xml:space="preserve">                    b.ToTable("userRole", "identity");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modelBuilder.Entity("IdentityService.Domain.Entities.IdentityService.Domain.Entities.UserProfile",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.WithOne("Profile")</w:t>
      </w:r>
    </w:p>
    <w:p>
      <w:pPr>
        <w:pStyle w:val="Code"/>
      </w:pPr>
      <w:r>
        <w:t xml:space="preserve">                        .HasForeignKey("IdentityService.Domain.Entities.IdentityService.Domain.Entities.UserProfile",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modelBuilder.Entity("IdentityService.Domain.Entities.RolePermission",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b.HasOne("IdentityService.Domain.Entities.Permission", "Permission")</w:t>
      </w:r>
    </w:p>
    <w:p>
      <w:pPr>
        <w:pStyle w:val="Code"/>
      </w:pPr>
      <w:r>
        <w:t xml:space="preserve">                        .WithMany()</w:t>
      </w:r>
    </w:p>
    <w:p>
      <w:pPr>
        <w:pStyle w:val="Code"/>
      </w:pPr>
      <w:r>
        <w:t xml:space="preserve">                        .HasForeignKey("PermissionId")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.WithMany("Permissions")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b.Navigation("Permission");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modelBuilder.Entity("IdentityService.Domain.Entities.UserMfa",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.WithOne("Mfa")</w:t>
      </w:r>
    </w:p>
    <w:p>
      <w:pPr>
        <w:pStyle w:val="Code"/>
      </w:pPr>
      <w:r>
        <w:t xml:space="preserve">                        .HasForeignKey("IdentityService.Domain.Entities.UserMfa", 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b.HasOne("IdentityService.Domain.Entities.Role", "Role")</w:t>
      </w:r>
    </w:p>
    <w:p>
      <w:pPr>
        <w:pStyle w:val="Code"/>
      </w:pPr>
      <w:r>
        <w:t xml:space="preserve">                        .WithMany("Users")</w:t>
      </w:r>
    </w:p>
    <w:p>
      <w:pPr>
        <w:pStyle w:val="Code"/>
      </w:pPr>
      <w:r>
        <w:t xml:space="preserve">                        .HasForeignKey("RoleId")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b.HasOne("IdentityService.Domain.Entities.User", "User")</w:t>
      </w:r>
    </w:p>
    <w:p>
      <w:pPr>
        <w:pStyle w:val="Code"/>
      </w:pPr>
      <w:r>
        <w:t xml:space="preserve">                        .WithMany("Roles")</w:t>
      </w:r>
    </w:p>
    <w:p>
      <w:pPr>
        <w:pStyle w:val="Code"/>
      </w:pPr>
      <w:r>
        <w:t xml:space="preserve">                        .HasForeignKey("UserId")</w:t>
      </w:r>
    </w:p>
    <w:p>
      <w:pPr>
        <w:pStyle w:val="Code"/>
      </w:pPr>
      <w:r>
        <w:t xml:space="preserve">                        .OnDelete(DeleteBehavior.Cascade)</w:t>
      </w:r>
    </w:p>
    <w:p>
      <w:pPr>
        <w:pStyle w:val="Code"/>
      </w:pPr>
      <w:r>
        <w:t xml:space="preserve">                        .IsRequired();</w:t>
      </w:r>
    </w:p>
    <w:p>
      <w:pPr>
        <w:pStyle w:val="Code"/>
      </w:pPr>
    </w:p>
    <w:p>
      <w:pPr>
        <w:pStyle w:val="Code"/>
      </w:pPr>
      <w:r>
        <w:t xml:space="preserve">                    b.Navigation("Role");</w:t>
      </w:r>
    </w:p>
    <w:p>
      <w:pPr>
        <w:pStyle w:val="Code"/>
      </w:pPr>
    </w:p>
    <w:p>
      <w:pPr>
        <w:pStyle w:val="Code"/>
      </w:pPr>
      <w:r>
        <w:t xml:space="preserve">                    b.Navigation("User");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modelBuilder.Entity("IdentityService.Domain.Entities.Role",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b.Navigation("Permissions");</w:t>
      </w:r>
    </w:p>
    <w:p>
      <w:pPr>
        <w:pStyle w:val="Code"/>
      </w:pPr>
    </w:p>
    <w:p>
      <w:pPr>
        <w:pStyle w:val="Code"/>
      </w:pPr>
      <w:r>
        <w:t xml:space="preserve">                    b.Navigation("Users");</w:t>
      </w:r>
    </w:p>
    <w:p>
      <w:pPr>
        <w:pStyle w:val="Code"/>
      </w:pPr>
      <w:r>
        <w:t xml:space="preserve">                });</w:t>
      </w:r>
    </w:p>
    <w:p>
      <w:pPr>
        <w:pStyle w:val="Code"/>
      </w:pPr>
    </w:p>
    <w:p>
      <w:pPr>
        <w:pStyle w:val="Code"/>
      </w:pPr>
      <w:r>
        <w:t xml:space="preserve">            modelBuilder.Entity("IdentityService.Domain.Entities.User", b =&gt;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b.Navigation("Mfa");</w:t>
      </w:r>
    </w:p>
    <w:p>
      <w:pPr>
        <w:pStyle w:val="Code"/>
      </w:pPr>
    </w:p>
    <w:p>
      <w:pPr>
        <w:pStyle w:val="Code"/>
      </w:pPr>
      <w:r>
        <w:t xml:space="preserve">                    b.Navigation("Profile");</w:t>
      </w:r>
    </w:p>
    <w:p>
      <w:pPr>
        <w:pStyle w:val="Code"/>
      </w:pPr>
    </w:p>
    <w:p>
      <w:pPr>
        <w:pStyle w:val="Code"/>
      </w:pPr>
      <w:r>
        <w:t xml:space="preserve">                    b.Navigation("Roles");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>#pragma warning restore 612, 618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IdentityService.Infrastructure/Repositories/AuditLogRepository.cs</w:t>
      </w:r>
    </w:p>
    <w:p>
      <w:r>
        <w:t>Namespace: IdentityService.Infrastructure.Persistence</w:t>
      </w:r>
    </w:p>
    <w:p>
      <w:r>
        <w:t>Resumen (autogenerado): No disponible</w:t>
      </w:r>
    </w:p>
    <w:p>
      <w:r>
        <w:t>Clases: AuditLogRepository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</w:p>
    <w:p>
      <w:pPr>
        <w:pStyle w:val="Code"/>
      </w:pPr>
      <w:r>
        <w:t>namespace IdentityService.Infrastructure.Persistence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AuditLogRepository : IAuditLogRepository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IdentityDbContext _dbContext;</w:t>
      </w:r>
    </w:p>
    <w:p>
      <w:pPr>
        <w:pStyle w:val="Code"/>
      </w:pPr>
    </w:p>
    <w:p>
      <w:pPr>
        <w:pStyle w:val="Code"/>
      </w:pPr>
      <w:r>
        <w:t xml:space="preserve">        public AuditLogRepository(IdentityDbContext dbContext)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_dbContext = dbContext;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LogAsync(AuditLog log)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_dbContext.AuditLogs.Add(log);</w:t>
      </w:r>
    </w:p>
    <w:p>
      <w:pPr>
        <w:pStyle w:val="Code"/>
      </w:pPr>
      <w:r>
        <w:t xml:space="preserve">            await _dbContext.SaveChangesAsync();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IdentityService.Infrastructure/Repositories/RefreshTokenRepository.cs</w:t>
      </w:r>
    </w:p>
    <w:p>
      <w:r>
        <w:t>Namespace: IdentityService.Infrastructure.Repositories</w:t>
      </w:r>
    </w:p>
    <w:p>
      <w:r>
        <w:t>Resumen (autogenerado): No disponible</w:t>
      </w:r>
    </w:p>
    <w:p>
      <w:r>
        <w:t>Clases: RefreshTokenRepository</w:t>
      </w:r>
    </w:p>
    <w:p>
      <w:r>
        <w:t>Código fuente: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</w:p>
    <w:p>
      <w:pPr>
        <w:pStyle w:val="Code"/>
      </w:pPr>
      <w:r>
        <w:t>namespace IdentityService.Infrastructure.Repositories;</w:t>
      </w:r>
    </w:p>
    <w:p>
      <w:pPr>
        <w:pStyle w:val="Code"/>
      </w:pPr>
    </w:p>
    <w:p>
      <w:pPr>
        <w:pStyle w:val="Code"/>
      </w:pPr>
      <w:r>
        <w:t>public class RefreshTokenRepository : IRefreshTokenRepository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private readonly IdentityDbContext _context;</w:t>
      </w:r>
    </w:p>
    <w:p>
      <w:pPr>
        <w:pStyle w:val="Code"/>
      </w:pPr>
    </w:p>
    <w:p>
      <w:pPr>
        <w:pStyle w:val="Code"/>
      </w:pPr>
      <w:r>
        <w:t xml:space="preserve">    public RefreshTokenRepository(IdentityDbContext context)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_context = context;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public async Task AddAsync(RefreshToken token)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_context.RefreshTokens.Add(token);</w:t>
      </w:r>
    </w:p>
    <w:p>
      <w:pPr>
        <w:pStyle w:val="Code"/>
      </w:pPr>
      <w:r>
        <w:t xml:space="preserve">        await _context.SaveChangesAsync();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public async Task&lt;RefreshToken?&gt; GetByHashAsync(string token)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await _context.RefreshTokens.FirstOrDefaultAsync(x =&gt;</w:t>
      </w:r>
    </w:p>
    <w:p>
      <w:pPr>
        <w:pStyle w:val="Code"/>
      </w:pPr>
      <w:r>
        <w:t xml:space="preserve">            !(x.TokenHash != token || x.IsRevoked)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public async Task RevokeAsync(RefreshToken token)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token.Revoke();</w:t>
      </w:r>
    </w:p>
    <w:p>
      <w:pPr>
        <w:pStyle w:val="Code"/>
      </w:pPr>
      <w:r>
        <w:t xml:space="preserve">        await _context.SaveChangesAsync();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IdentityService.Infrastructure/Repositories/RoleRepository.cs</w:t>
      </w:r>
    </w:p>
    <w:p>
      <w:r>
        <w:t>Namespace: IdentityService.Infrastructure.Repositories</w:t>
      </w:r>
    </w:p>
    <w:p>
      <w:r>
        <w:t>Resumen (autogenerado): No disponible</w:t>
      </w:r>
    </w:p>
    <w:p>
      <w:r>
        <w:t>Clases: RoleRepository</w:t>
      </w:r>
    </w:p>
    <w:p>
      <w:r>
        <w:t>Código fuente:</w:t>
      </w:r>
    </w:p>
    <w:p>
      <w:pPr>
        <w:pStyle w:val="Code"/>
      </w:pPr>
      <w:r>
        <w:t>using System;</w:t>
      </w:r>
    </w:p>
    <w:p>
      <w:pPr>
        <w:pStyle w:val="Code"/>
      </w:pPr>
      <w:r>
        <w:t>using System.Collections.Generic;</w:t>
      </w:r>
    </w:p>
    <w:p>
      <w:pPr>
        <w:pStyle w:val="Code"/>
      </w:pPr>
      <w:r>
        <w:t>using System.Linq;</w:t>
      </w:r>
    </w:p>
    <w:p>
      <w:pPr>
        <w:pStyle w:val="Code"/>
      </w:pPr>
      <w:r>
        <w:t>using System.Threading.Tasks;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</w:p>
    <w:p>
      <w:pPr>
        <w:pStyle w:val="Code"/>
      </w:pPr>
      <w:r>
        <w:t>namespace IdentityService.Infrastructure.Repositories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RoleRepository : IRoleRepository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IdentityDbContext _context;</w:t>
      </w:r>
    </w:p>
    <w:p>
      <w:pPr>
        <w:pStyle w:val="Code"/>
      </w:pPr>
    </w:p>
    <w:p>
      <w:pPr>
        <w:pStyle w:val="Code"/>
      </w:pPr>
      <w:r>
        <w:t xml:space="preserve">        public RoleRepository(IdentityDbContext context)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_context = context;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Task&lt;Role?&gt; GetByIdAsync(Guid id)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return await _context</w:t>
      </w:r>
    </w:p>
    <w:p>
      <w:pPr>
        <w:pStyle w:val="Code"/>
      </w:pPr>
      <w:r>
        <w:t xml:space="preserve">                .Roles.Include(r =&gt; r.Permissions)</w:t>
      </w:r>
    </w:p>
    <w:p>
      <w:pPr>
        <w:pStyle w:val="Code"/>
      </w:pPr>
      <w:r>
        <w:t xml:space="preserve">                .FirstOrDefaultAsync(r =&gt; r.Id == id);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Task&lt;Role?&gt; GetByNameAsync(string name)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return await _context</w:t>
      </w:r>
    </w:p>
    <w:p>
      <w:pPr>
        <w:pStyle w:val="Code"/>
      </w:pPr>
      <w:r>
        <w:t xml:space="preserve">                .Roles.Include(r =&gt; r.Permissions)</w:t>
      </w:r>
    </w:p>
    <w:p>
      <w:pPr>
        <w:pStyle w:val="Code"/>
      </w:pPr>
      <w:r>
        <w:t xml:space="preserve">                .FirstOrDefaultAsync(r =&gt; r.Name == name);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 AddAsync(Role role)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_context.Roles.Add(role);</w:t>
      </w:r>
    </w:p>
    <w:p>
      <w:pPr>
        <w:pStyle w:val="Code"/>
      </w:pPr>
      <w:r>
        <w:t xml:space="preserve">            await _context.SaveChangesAsync();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IdentityService.Infrastructure/Repositories/SystemSettingsRepository.cs</w:t>
      </w:r>
    </w:p>
    <w:p>
      <w:r>
        <w:t>Namespace: IdentityService.Infrastructure.Repositories</w:t>
      </w:r>
    </w:p>
    <w:p>
      <w:r>
        <w:t>Resumen (autogenerado): No disponible</w:t>
      </w:r>
    </w:p>
    <w:p>
      <w:r>
        <w:t>Clases: SystemSettingsRepository</w:t>
      </w:r>
    </w:p>
    <w:p>
      <w:r>
        <w:t>Código fuente: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Microsoft.EntityFrameworkCore;</w:t>
      </w:r>
    </w:p>
    <w:p>
      <w:pPr>
        <w:pStyle w:val="Code"/>
      </w:pPr>
    </w:p>
    <w:p>
      <w:pPr>
        <w:pStyle w:val="Code"/>
      </w:pPr>
      <w:r>
        <w:t>namespace IdentityService.Infrastructure.Repositories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public class SystemSettingsRepository : ISystemSettingsRepository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private readonly IdentityDbContext _context;</w:t>
      </w:r>
    </w:p>
    <w:p>
      <w:pPr>
        <w:pStyle w:val="Code"/>
      </w:pPr>
    </w:p>
    <w:p>
      <w:pPr>
        <w:pStyle w:val="Code"/>
      </w:pPr>
      <w:r>
        <w:t xml:space="preserve">        public SystemSettingsRepository(IdentityDbContext context)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_context = context;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public async Task&lt;SystemSettings&gt; GetAsync()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return await _context.SystemSettings.AsNoTracking().FirstAsync();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2"/>
      </w:pPr>
      <w:r>
        <w:t>IdentityService.Infrastructure/Repositories/UserRepository.cs</w:t>
      </w:r>
    </w:p>
    <w:p>
      <w:r>
        <w:t>Namespace: IdentityService.Infrastructure.Repositories</w:t>
      </w:r>
    </w:p>
    <w:p>
      <w:r>
        <w:t>Resumen (autogenerado): No disponible</w:t>
      </w:r>
    </w:p>
    <w:p>
      <w:r>
        <w:t>Clases: UserRepository</w:t>
      </w:r>
    </w:p>
    <w:p>
      <w:r>
        <w:t>Código fuente:</w:t>
      </w:r>
    </w:p>
    <w:p>
      <w:pPr>
        <w:pStyle w:val="Code"/>
      </w:pPr>
      <w:r>
        <w:t>using IdentityService.Application.Interfaces;</w:t>
      </w:r>
    </w:p>
    <w:p>
      <w:pPr>
        <w:pStyle w:val="Code"/>
      </w:pPr>
      <w:r>
        <w:t>using IdentityService.Domain.Entities;</w:t>
      </w:r>
    </w:p>
    <w:p>
      <w:pPr>
        <w:pStyle w:val="Code"/>
      </w:pPr>
      <w:r>
        <w:t>using IdentityService.Infrastructure.Persistence;</w:t>
      </w:r>
    </w:p>
    <w:p>
      <w:pPr>
        <w:pStyle w:val="Code"/>
      </w:pPr>
      <w:r>
        <w:t>using Microsoft.EntityFrameworkCore;</w:t>
      </w:r>
    </w:p>
    <w:p>
      <w:pPr>
        <w:pStyle w:val="Code"/>
      </w:pPr>
    </w:p>
    <w:p>
      <w:pPr>
        <w:pStyle w:val="Code"/>
      </w:pPr>
      <w:r>
        <w:t>namespace IdentityService.Infrastructure.Repositories;</w:t>
      </w:r>
    </w:p>
    <w:p>
      <w:pPr>
        <w:pStyle w:val="Code"/>
      </w:pPr>
    </w:p>
    <w:p>
      <w:pPr>
        <w:pStyle w:val="Code"/>
      </w:pPr>
      <w:r>
        <w:t>public sealed class UserRepository : IUserRepository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private readonly IdentityDbContext _context;</w:t>
      </w:r>
    </w:p>
    <w:p>
      <w:pPr>
        <w:pStyle w:val="Code"/>
      </w:pPr>
    </w:p>
    <w:p>
      <w:pPr>
        <w:pStyle w:val="Code"/>
      </w:pPr>
      <w:r>
        <w:t xml:space="preserve">    public UserRepository(IdentityDbContext context)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_context = context;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public async Task&lt;User?&gt; GetByEmailAsync(string email)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await _context</w:t>
      </w:r>
    </w:p>
    <w:p>
      <w:pPr>
        <w:pStyle w:val="Code"/>
      </w:pPr>
      <w:r>
        <w:t xml:space="preserve">            .Users.Include(u =&gt; u.Roles)</w:t>
      </w:r>
    </w:p>
    <w:p>
      <w:pPr>
        <w:pStyle w:val="Code"/>
      </w:pPr>
      <w:r>
        <w:t xml:space="preserve">            .ThenInclude(ur =&gt; ur.Role)</w:t>
      </w:r>
    </w:p>
    <w:p>
      <w:pPr>
        <w:pStyle w:val="Code"/>
      </w:pPr>
      <w:r>
        <w:t xml:space="preserve">            .Include(u =&gt; u.Mfa)</w:t>
      </w:r>
    </w:p>
    <w:p>
      <w:pPr>
        <w:pStyle w:val="Code"/>
      </w:pPr>
      <w:r>
        <w:t xml:space="preserve">            .FirstOrDefaultAsync(u =&gt; u.Email == email);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public async Task&lt;User?&gt; GetByIdAsync(Guid id)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await _context</w:t>
      </w:r>
    </w:p>
    <w:p>
      <w:pPr>
        <w:pStyle w:val="Code"/>
      </w:pPr>
      <w:r>
        <w:t xml:space="preserve">            .Users.Include(u =&gt; u.Roles)</w:t>
      </w:r>
    </w:p>
    <w:p>
      <w:pPr>
        <w:pStyle w:val="Code"/>
      </w:pPr>
      <w:r>
        <w:t xml:space="preserve">            .ThenInclude(ur =&gt; ur.Role)</w:t>
      </w:r>
    </w:p>
    <w:p>
      <w:pPr>
        <w:pStyle w:val="Code"/>
      </w:pPr>
      <w:r>
        <w:t xml:space="preserve">            .Include(u =&gt; u.Mfa)</w:t>
      </w:r>
    </w:p>
    <w:p>
      <w:pPr>
        <w:pStyle w:val="Code"/>
      </w:pPr>
      <w:r>
        <w:t xml:space="preserve">            .FirstOrDefaultAsync(u =&gt; u.Id == id);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public async Task AddAsync(User user)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// Agregar usuario</w:t>
      </w:r>
    </w:p>
    <w:p>
      <w:pPr>
        <w:pStyle w:val="Code"/>
      </w:pPr>
      <w:r>
        <w:t xml:space="preserve">        await _context.Users.AddAsync(user);</w:t>
      </w:r>
    </w:p>
    <w:p>
      <w:pPr>
        <w:pStyle w:val="Code"/>
      </w:pPr>
    </w:p>
    <w:p>
      <w:pPr>
        <w:pStyle w:val="Code"/>
      </w:pPr>
      <w:r>
        <w:t xml:space="preserve">        // Asegurar que cada rol asignado esté trackeado</w:t>
      </w:r>
    </w:p>
    <w:p>
      <w:pPr>
        <w:pStyle w:val="Code"/>
      </w:pPr>
      <w:r>
        <w:t xml:space="preserve">        foreach (var userRole in user.Roles)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_context.Entry(userRole).State = EntityState.Added;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await _context.SaveChangesAsync(); // 🔥 Persistir todo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public async Task&lt;bool&gt; UserHasPermissionAsync(Guid userId, string permission)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await _context</w:t>
      </w:r>
    </w:p>
    <w:p>
      <w:pPr>
        <w:pStyle w:val="Code"/>
      </w:pPr>
      <w:r>
        <w:t xml:space="preserve">            .UserRoles.Where(ur =&gt; ur.UserId == userId)</w:t>
      </w:r>
    </w:p>
    <w:p>
      <w:pPr>
        <w:pStyle w:val="Code"/>
      </w:pPr>
      <w:r>
        <w:t xml:space="preserve">            .SelectMany(ur =&gt; ur.Role.Permissions)</w:t>
      </w:r>
    </w:p>
    <w:p>
      <w:pPr>
        <w:pStyle w:val="Code"/>
      </w:pPr>
      <w:r>
        <w:t xml:space="preserve">            .AnyAsync(rp =&gt; rp.Permission.Code == permission);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public async Task UpdateAsync(User user)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var trackedUser = await _context</w:t>
      </w:r>
    </w:p>
    <w:p>
      <w:pPr>
        <w:pStyle w:val="Code"/>
      </w:pPr>
      <w:r>
        <w:t xml:space="preserve">            .Users.Include(u =&gt; u.Mfa)</w:t>
      </w:r>
    </w:p>
    <w:p>
      <w:pPr>
        <w:pStyle w:val="Code"/>
      </w:pPr>
      <w:r>
        <w:t xml:space="preserve">            .Include(u =&gt; u.Roles)</w:t>
      </w:r>
    </w:p>
    <w:p>
      <w:pPr>
        <w:pStyle w:val="Code"/>
      </w:pPr>
      <w:r>
        <w:t xml:space="preserve">            .FirstAsync(u =&gt; u.Id == user.Id);</w:t>
      </w:r>
    </w:p>
    <w:p>
      <w:pPr>
        <w:pStyle w:val="Code"/>
      </w:pPr>
    </w:p>
    <w:p>
      <w:pPr>
        <w:pStyle w:val="Code"/>
      </w:pPr>
      <w:r>
        <w:t xml:space="preserve">        // Actualizar propiedades simples</w:t>
      </w:r>
    </w:p>
    <w:p>
      <w:pPr>
        <w:pStyle w:val="Code"/>
      </w:pPr>
      <w:r>
        <w:t xml:space="preserve">        _context.Entry(trackedUser).CurrentValues.SetValues(user);</w:t>
      </w:r>
    </w:p>
    <w:p>
      <w:pPr>
        <w:pStyle w:val="Code"/>
      </w:pPr>
    </w:p>
    <w:p>
      <w:pPr>
        <w:pStyle w:val="Code"/>
      </w:pPr>
      <w:r>
        <w:t xml:space="preserve">        // MFA</w:t>
      </w:r>
    </w:p>
    <w:p>
      <w:pPr>
        <w:pStyle w:val="Code"/>
      </w:pPr>
      <w:r>
        <w:t xml:space="preserve">        if (user.Mfa != null)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(trackedUser.Mfa == null)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trackedUser.SetupMfa(user.Mfa.Secret);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else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_context.Entry(trackedUser.Mfa).CurrentValues.SetValues(user.Mfa);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Roles</w:t>
      </w:r>
    </w:p>
    <w:p>
      <w:pPr>
        <w:pStyle w:val="Code"/>
      </w:pPr>
      <w:r>
        <w:t xml:space="preserve">        foreach (var role in user.Roles)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if (!trackedUser.Roles.Any(r =&gt; r.RoleId == role.RoleId))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trackedUser.Roles.Add(</w:t>
      </w:r>
    </w:p>
    <w:p>
      <w:pPr>
        <w:pStyle w:val="Code"/>
      </w:pPr>
      <w:r>
        <w:t xml:space="preserve">                    new UserRole { RoleId = role.RoleId, UserId = trackedUser.Id }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await _context.SaveChangesAsync();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1"/>
      </w:pPr>
      <w:r>
        <w:t>Resumen del repositorio</w:t>
      </w:r>
    </w:p>
    <w:p>
      <w:r>
        <w:t>Archivos .cs documentados: 104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